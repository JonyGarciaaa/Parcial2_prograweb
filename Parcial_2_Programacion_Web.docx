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5865" w14:textId="77777777" w:rsidR="000A312B" w:rsidRPr="0000757E" w:rsidRDefault="00000000" w:rsidP="0000757E">
      <w:pPr>
        <w:spacing w:before="280" w:after="120"/>
        <w:jc w:val="center"/>
        <w:rPr>
          <w:sz w:val="18"/>
          <w:szCs w:val="18"/>
          <w:lang w:val="es-GT"/>
        </w:rPr>
      </w:pPr>
      <w:r w:rsidRPr="0000757E">
        <w:rPr>
          <w:b/>
          <w:color w:val="000000"/>
          <w:sz w:val="40"/>
          <w:szCs w:val="18"/>
          <w:lang w:val="es-GT"/>
        </w:rPr>
        <w:t>Parcial 2 Programacion web</w:t>
      </w:r>
    </w:p>
    <w:p w14:paraId="34F04016" w14:textId="05257129" w:rsidR="0000757E" w:rsidRDefault="00000000" w:rsidP="0000757E">
      <w:pPr>
        <w:spacing w:after="360"/>
        <w:jc w:val="right"/>
        <w:rPr>
          <w:lang w:val="es-GT"/>
        </w:rPr>
      </w:pPr>
      <w:r w:rsidRPr="0000757E">
        <w:rPr>
          <w:b/>
          <w:color w:val="000000"/>
          <w:sz w:val="26"/>
          <w:lang w:val="es-GT"/>
        </w:rPr>
        <w:t>Jonathan Garcia</w:t>
      </w:r>
      <w:r w:rsidR="0000757E" w:rsidRPr="0000757E">
        <w:rPr>
          <w:b/>
          <w:color w:val="000000"/>
          <w:sz w:val="26"/>
          <w:lang w:val="es-GT"/>
        </w:rPr>
        <w:t xml:space="preserve"> </w:t>
      </w:r>
      <w:r w:rsidR="0000757E">
        <w:rPr>
          <w:b/>
          <w:color w:val="000000"/>
          <w:sz w:val="26"/>
          <w:lang w:val="es-GT"/>
        </w:rPr>
        <w:t>–</w:t>
      </w:r>
      <w:r w:rsidR="0000757E" w:rsidRPr="0000757E">
        <w:rPr>
          <w:b/>
          <w:color w:val="000000"/>
          <w:sz w:val="26"/>
          <w:lang w:val="es-GT"/>
        </w:rPr>
        <w:t xml:space="preserve"> 1045222</w:t>
      </w:r>
    </w:p>
    <w:p w14:paraId="385DDBA3" w14:textId="77777777" w:rsidR="0000757E" w:rsidRDefault="0000757E" w:rsidP="0000757E">
      <w:pPr>
        <w:spacing w:after="360"/>
        <w:jc w:val="right"/>
        <w:rPr>
          <w:lang w:val="es-GT"/>
        </w:rPr>
      </w:pPr>
    </w:p>
    <w:p w14:paraId="19244295" w14:textId="0872D4E4" w:rsidR="000A312B" w:rsidRPr="0000757E" w:rsidRDefault="00000000" w:rsidP="0000757E">
      <w:pPr>
        <w:spacing w:after="360"/>
        <w:rPr>
          <w:lang w:val="es-GT"/>
        </w:rPr>
      </w:pPr>
      <w:r w:rsidRPr="0000757E">
        <w:rPr>
          <w:b/>
          <w:color w:val="000000"/>
          <w:sz w:val="30"/>
          <w:lang w:val="es-GT"/>
        </w:rPr>
        <w:t xml:space="preserve"> Base de Datos en SQL Server y Creacion de la Tabla</w:t>
      </w:r>
    </w:p>
    <w:p w14:paraId="1F1AFF36" w14:textId="77777777" w:rsidR="000A312B" w:rsidRPr="0000757E" w:rsidRDefault="00000000">
      <w:pPr>
        <w:spacing w:after="120"/>
        <w:rPr>
          <w:lang w:val="es-GT"/>
        </w:rPr>
      </w:pPr>
      <w:r w:rsidRPr="0000757E">
        <w:rPr>
          <w:lang w:val="es-GT"/>
        </w:rPr>
        <w:t>Para la persistencia utilice el motor Microsoft SQL Server / SQL Express corriendo en el puerto 1433. Desde el entorno de SQL Server con la base de datos TiendaDB abierta, ejecute la consulta T-SQL para definir la estructura de la tabla productos e insertar los registros iniciales.</w:t>
      </w:r>
    </w:p>
    <w:p w14:paraId="382C5524" w14:textId="4C6F167A" w:rsidR="000A312B" w:rsidRDefault="00B73B9F">
      <w:pPr>
        <w:spacing w:before="200"/>
        <w:jc w:val="center"/>
      </w:pPr>
      <w:r w:rsidRPr="00B73B9F">
        <w:drawing>
          <wp:inline distT="0" distB="0" distL="0" distR="0" wp14:anchorId="05922FCA" wp14:editId="0DF007FC">
            <wp:extent cx="5943600" cy="4255135"/>
            <wp:effectExtent l="0" t="0" r="0" b="0"/>
            <wp:docPr id="118988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85039" name=""/>
                    <pic:cNvPicPr/>
                  </pic:nvPicPr>
                  <pic:blipFill>
                    <a:blip r:embed="rId6"/>
                    <a:stretch>
                      <a:fillRect/>
                    </a:stretch>
                  </pic:blipFill>
                  <pic:spPr>
                    <a:xfrm>
                      <a:off x="0" y="0"/>
                      <a:ext cx="5943600" cy="4255135"/>
                    </a:xfrm>
                    <a:prstGeom prst="rect">
                      <a:avLst/>
                    </a:prstGeom>
                  </pic:spPr>
                </pic:pic>
              </a:graphicData>
            </a:graphic>
          </wp:inline>
        </w:drawing>
      </w:r>
    </w:p>
    <w:p w14:paraId="17CB0F70" w14:textId="77777777" w:rsidR="000A312B" w:rsidRDefault="00000000">
      <w:pPr>
        <w:spacing w:before="200"/>
        <w:jc w:val="center"/>
      </w:pPr>
      <w:r>
        <w:rPr>
          <w:noProof/>
        </w:rPr>
        <w:lastRenderedPageBreak/>
        <w:drawing>
          <wp:inline distT="0" distB="0" distL="0" distR="0" wp14:anchorId="638B0305" wp14:editId="66FFBE24">
            <wp:extent cx="5303520" cy="33095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117525132_8373e6b8.png"/>
                    <pic:cNvPicPr/>
                  </pic:nvPicPr>
                  <pic:blipFill>
                    <a:blip r:embed="rId7"/>
                    <a:stretch>
                      <a:fillRect/>
                    </a:stretch>
                  </pic:blipFill>
                  <pic:spPr>
                    <a:xfrm>
                      <a:off x="0" y="0"/>
                      <a:ext cx="5303520" cy="3309521"/>
                    </a:xfrm>
                    <a:prstGeom prst="rect">
                      <a:avLst/>
                    </a:prstGeom>
                  </pic:spPr>
                </pic:pic>
              </a:graphicData>
            </a:graphic>
          </wp:inline>
        </w:drawing>
      </w:r>
    </w:p>
    <w:p w14:paraId="641BE87E" w14:textId="77777777" w:rsidR="000A312B" w:rsidRPr="0000757E" w:rsidRDefault="00000000">
      <w:pPr>
        <w:spacing w:after="120"/>
        <w:rPr>
          <w:lang w:val="es-GT"/>
        </w:rPr>
      </w:pPr>
      <w:r w:rsidRPr="0000757E">
        <w:rPr>
          <w:b/>
          <w:color w:val="000000"/>
          <w:lang w:val="es-GT"/>
        </w:rPr>
        <w:t xml:space="preserve">Estructura de columnas: </w:t>
      </w:r>
      <w:r w:rsidRPr="0000757E">
        <w:rPr>
          <w:lang w:val="es-GT"/>
        </w:rPr>
        <w:t>La tabla productos quedo configurada con las siguientes columnas:</w:t>
      </w:r>
    </w:p>
    <w:p w14:paraId="1DB31B71" w14:textId="77777777" w:rsidR="000A312B" w:rsidRPr="0000757E" w:rsidRDefault="00000000">
      <w:pPr>
        <w:spacing w:after="120"/>
        <w:rPr>
          <w:lang w:val="es-GT"/>
        </w:rPr>
      </w:pPr>
      <w:r w:rsidRPr="0000757E">
        <w:rPr>
          <w:lang w:val="es-GT"/>
        </w:rPr>
        <w:t>• id: Identificador numerico autoincremental de tipo INT IDENTITY(1,1).</w:t>
      </w:r>
      <w:r w:rsidRPr="0000757E">
        <w:rPr>
          <w:lang w:val="es-GT"/>
        </w:rPr>
        <w:br/>
        <w:t>• nombre: Nombre comercial del producto NVARCHAR(150).</w:t>
      </w:r>
      <w:r w:rsidRPr="0000757E">
        <w:rPr>
          <w:lang w:val="es-GT"/>
        </w:rPr>
        <w:br/>
        <w:t>• descripcion: Informacion y caracteristicas del articulo NVARCHAR(500).</w:t>
      </w:r>
      <w:r w:rsidRPr="0000757E">
        <w:rPr>
          <w:lang w:val="es-GT"/>
        </w:rPr>
        <w:br/>
        <w:t>• precio: Precio con dos decimales DECIMAL(10,2).</w:t>
      </w:r>
      <w:r w:rsidRPr="0000757E">
        <w:rPr>
          <w:lang w:val="es-GT"/>
        </w:rPr>
        <w:br/>
        <w:t>• stock: Cantidad disponible en inventario INT.</w:t>
      </w:r>
      <w:r w:rsidRPr="0000757E">
        <w:rPr>
          <w:lang w:val="es-GT"/>
        </w:rPr>
        <w:br/>
        <w:t>• imagen_url: URL de la imagen del producto NVARCHAR(500).</w:t>
      </w:r>
      <w:r w:rsidRPr="0000757E">
        <w:rPr>
          <w:lang w:val="es-GT"/>
        </w:rPr>
        <w:br/>
        <w:t>• destacado: Bandera logica BIT.</w:t>
      </w:r>
      <w:r w:rsidRPr="0000757E">
        <w:rPr>
          <w:lang w:val="es-GT"/>
        </w:rPr>
        <w:br/>
        <w:t>• categoria: Categoria correspondiente NVARCHAR(100).</w:t>
      </w:r>
    </w:p>
    <w:p w14:paraId="7B308694" w14:textId="77777777" w:rsidR="000A312B" w:rsidRPr="0000757E" w:rsidRDefault="00000000">
      <w:pPr>
        <w:spacing w:before="280" w:after="120"/>
        <w:rPr>
          <w:lang w:val="es-GT"/>
        </w:rPr>
      </w:pPr>
      <w:r w:rsidRPr="0000757E">
        <w:rPr>
          <w:b/>
          <w:color w:val="000000"/>
          <w:sz w:val="30"/>
          <w:lang w:val="es-GT"/>
        </w:rPr>
        <w:t>3. Creacion de la Aplicacion en React con Vite en Windows</w:t>
      </w:r>
    </w:p>
    <w:p w14:paraId="0FA7D561" w14:textId="77777777" w:rsidR="000A312B" w:rsidRPr="0000757E" w:rsidRDefault="00000000">
      <w:pPr>
        <w:spacing w:after="120"/>
        <w:rPr>
          <w:lang w:val="es-GT"/>
        </w:rPr>
      </w:pPr>
      <w:r w:rsidRPr="0000757E">
        <w:rPr>
          <w:lang w:val="es-GT"/>
        </w:rPr>
        <w:t>Para crear la aplicacion web utilice la terminal de Windows (PowerShell) ejecutando el asistente oficial de Vite. En las opciones seleccione React como framework y JavaScript como variante.</w:t>
      </w:r>
    </w:p>
    <w:tbl>
      <w:tblPr>
        <w:tblW w:w="0" w:type="auto"/>
        <w:jc w:val="center"/>
        <w:tblLook w:val="04A0" w:firstRow="1" w:lastRow="0" w:firstColumn="1" w:lastColumn="0" w:noHBand="0" w:noVBand="1"/>
      </w:tblPr>
      <w:tblGrid>
        <w:gridCol w:w="9360"/>
      </w:tblGrid>
      <w:tr w:rsidR="000A312B" w:rsidRPr="0000757E" w14:paraId="1BDCD416" w14:textId="77777777">
        <w:trPr>
          <w:jc w:val="center"/>
        </w:trPr>
        <w:tc>
          <w:tcPr>
            <w:tcW w:w="9360" w:type="dxa"/>
            <w:tcBorders>
              <w:top w:val="single" w:sz="4" w:space="0" w:color="E4E4E7"/>
              <w:left w:val="single" w:sz="24" w:space="0" w:color="2563EB"/>
              <w:bottom w:val="single" w:sz="4" w:space="0" w:color="E4E4E7"/>
              <w:right w:val="single" w:sz="4" w:space="0" w:color="E4E4E7"/>
            </w:tcBorders>
            <w:shd w:val="clear" w:color="auto" w:fill="F4F4F5"/>
          </w:tcPr>
          <w:p w14:paraId="34B19639" w14:textId="77777777" w:rsidR="000A312B" w:rsidRPr="0000757E" w:rsidRDefault="00000000">
            <w:pPr>
              <w:spacing w:before="80" w:after="80" w:line="252" w:lineRule="auto"/>
              <w:rPr>
                <w:lang w:val="es-GT"/>
              </w:rPr>
            </w:pPr>
            <w:r w:rsidRPr="0000757E">
              <w:rPr>
                <w:rFonts w:ascii="Consolas" w:hAnsi="Consolas"/>
                <w:color w:val="18181B"/>
                <w:sz w:val="19"/>
                <w:lang w:val="es-GT"/>
              </w:rPr>
              <w:t># 1. Crear el proyecto React con Vite en la terminal de Windows</w:t>
            </w:r>
            <w:r w:rsidRPr="0000757E">
              <w:rPr>
                <w:rFonts w:ascii="Consolas" w:hAnsi="Consolas"/>
                <w:color w:val="18181B"/>
                <w:sz w:val="19"/>
                <w:lang w:val="es-GT"/>
              </w:rPr>
              <w:br/>
              <w:t>npm create vite@latest catalogo-productos -- --template react</w:t>
            </w:r>
            <w:r w:rsidRPr="0000757E">
              <w:rPr>
                <w:rFonts w:ascii="Consolas" w:hAnsi="Consolas"/>
                <w:color w:val="18181B"/>
                <w:sz w:val="19"/>
                <w:lang w:val="es-GT"/>
              </w:rPr>
              <w:br/>
            </w:r>
            <w:r w:rsidRPr="0000757E">
              <w:rPr>
                <w:rFonts w:ascii="Consolas" w:hAnsi="Consolas"/>
                <w:color w:val="18181B"/>
                <w:sz w:val="19"/>
                <w:lang w:val="es-GT"/>
              </w:rPr>
              <w:br/>
              <w:t># Selecciones en consola:</w:t>
            </w:r>
            <w:r w:rsidRPr="0000757E">
              <w:rPr>
                <w:rFonts w:ascii="Consolas" w:hAnsi="Consolas"/>
                <w:color w:val="18181B"/>
                <w:sz w:val="19"/>
                <w:lang w:val="es-GT"/>
              </w:rPr>
              <w:br/>
              <w:t># &gt; Select a framework: React</w:t>
            </w:r>
            <w:r w:rsidRPr="0000757E">
              <w:rPr>
                <w:rFonts w:ascii="Consolas" w:hAnsi="Consolas"/>
                <w:color w:val="18181B"/>
                <w:sz w:val="19"/>
                <w:lang w:val="es-GT"/>
              </w:rPr>
              <w:br/>
              <w:t># &gt; Select a variant: JavaScript</w:t>
            </w:r>
            <w:r w:rsidRPr="0000757E">
              <w:rPr>
                <w:rFonts w:ascii="Consolas" w:hAnsi="Consolas"/>
                <w:color w:val="18181B"/>
                <w:sz w:val="19"/>
                <w:lang w:val="es-GT"/>
              </w:rPr>
              <w:br/>
            </w:r>
            <w:r w:rsidRPr="0000757E">
              <w:rPr>
                <w:rFonts w:ascii="Consolas" w:hAnsi="Consolas"/>
                <w:color w:val="18181B"/>
                <w:sz w:val="19"/>
                <w:lang w:val="es-GT"/>
              </w:rPr>
              <w:br/>
              <w:t># 2. Entrar a la carpeta del proyecto</w:t>
            </w:r>
            <w:r w:rsidRPr="0000757E">
              <w:rPr>
                <w:rFonts w:ascii="Consolas" w:hAnsi="Consolas"/>
                <w:color w:val="18181B"/>
                <w:sz w:val="19"/>
                <w:lang w:val="es-GT"/>
              </w:rPr>
              <w:br/>
              <w:t>cd catalogo-productos</w:t>
            </w:r>
            <w:r w:rsidRPr="0000757E">
              <w:rPr>
                <w:rFonts w:ascii="Consolas" w:hAnsi="Consolas"/>
                <w:color w:val="18181B"/>
                <w:sz w:val="19"/>
                <w:lang w:val="es-GT"/>
              </w:rPr>
              <w:br/>
            </w:r>
            <w:r w:rsidRPr="0000757E">
              <w:rPr>
                <w:rFonts w:ascii="Consolas" w:hAnsi="Consolas"/>
                <w:color w:val="18181B"/>
                <w:sz w:val="19"/>
                <w:lang w:val="es-GT"/>
              </w:rPr>
              <w:br/>
              <w:t># 3. Instalar librerias de React</w:t>
            </w:r>
            <w:r w:rsidRPr="0000757E">
              <w:rPr>
                <w:rFonts w:ascii="Consolas" w:hAnsi="Consolas"/>
                <w:color w:val="18181B"/>
                <w:sz w:val="19"/>
                <w:lang w:val="es-GT"/>
              </w:rPr>
              <w:br/>
              <w:t>npm install</w:t>
            </w:r>
            <w:r w:rsidRPr="0000757E">
              <w:rPr>
                <w:rFonts w:ascii="Consolas" w:hAnsi="Consolas"/>
                <w:color w:val="18181B"/>
                <w:sz w:val="19"/>
                <w:lang w:val="es-GT"/>
              </w:rPr>
              <w:br/>
              <w:t>npm install lucide-react</w:t>
            </w:r>
            <w:r w:rsidRPr="0000757E">
              <w:rPr>
                <w:rFonts w:ascii="Consolas" w:hAnsi="Consolas"/>
                <w:color w:val="18181B"/>
                <w:sz w:val="19"/>
                <w:lang w:val="es-GT"/>
              </w:rPr>
              <w:br/>
            </w:r>
            <w:r w:rsidRPr="0000757E">
              <w:rPr>
                <w:rFonts w:ascii="Consolas" w:hAnsi="Consolas"/>
                <w:color w:val="18181B"/>
                <w:sz w:val="19"/>
                <w:lang w:val="es-GT"/>
              </w:rPr>
              <w:lastRenderedPageBreak/>
              <w:br/>
              <w:t># 4. Instalar librerias para la API del backend</w:t>
            </w:r>
            <w:r w:rsidRPr="0000757E">
              <w:rPr>
                <w:rFonts w:ascii="Consolas" w:hAnsi="Consolas"/>
                <w:color w:val="18181B"/>
                <w:sz w:val="19"/>
                <w:lang w:val="es-GT"/>
              </w:rPr>
              <w:br/>
              <w:t>npm install express cors mssql</w:t>
            </w:r>
          </w:p>
        </w:tc>
      </w:tr>
    </w:tbl>
    <w:p w14:paraId="01C11F7F" w14:textId="68F6C25B" w:rsidR="000A312B" w:rsidRPr="0000757E" w:rsidRDefault="000A312B">
      <w:pPr>
        <w:spacing w:before="200"/>
        <w:jc w:val="center"/>
        <w:rPr>
          <w:u w:val="single"/>
        </w:rPr>
      </w:pPr>
    </w:p>
    <w:p w14:paraId="68E1F3E5" w14:textId="77777777" w:rsidR="000A312B" w:rsidRPr="0000757E" w:rsidRDefault="00000000">
      <w:pPr>
        <w:spacing w:before="280" w:after="120"/>
        <w:rPr>
          <w:lang w:val="es-GT"/>
        </w:rPr>
      </w:pPr>
      <w:r w:rsidRPr="0000757E">
        <w:rPr>
          <w:b/>
          <w:color w:val="000000"/>
          <w:sz w:val="30"/>
          <w:lang w:val="es-GT"/>
        </w:rPr>
        <w:t>4. Servidor API en Node.js (server.js)</w:t>
      </w:r>
    </w:p>
    <w:p w14:paraId="3F569134" w14:textId="77777777" w:rsidR="000A312B" w:rsidRPr="0000757E" w:rsidRDefault="00000000">
      <w:pPr>
        <w:spacing w:after="120"/>
        <w:rPr>
          <w:lang w:val="es-GT"/>
        </w:rPr>
      </w:pPr>
      <w:r w:rsidRPr="0000757E">
        <w:rPr>
          <w:lang w:val="es-GT"/>
        </w:rPr>
        <w:t>Debido a que el navegador web no puede conectarse por seguridad directamente al puerto 1433 de SQL Server, cree un servicio intermedio con Express en el archivo server.js. Esta API expone las rutas REST para consultar, insertar y borrar productos comunicandose con la base de datos.</w:t>
      </w:r>
    </w:p>
    <w:tbl>
      <w:tblPr>
        <w:tblW w:w="0" w:type="auto"/>
        <w:jc w:val="center"/>
        <w:tblLook w:val="04A0" w:firstRow="1" w:lastRow="0" w:firstColumn="1" w:lastColumn="0" w:noHBand="0" w:noVBand="1"/>
      </w:tblPr>
      <w:tblGrid>
        <w:gridCol w:w="9360"/>
      </w:tblGrid>
      <w:tr w:rsidR="000A312B" w:rsidRPr="0000757E" w14:paraId="54BA87F8" w14:textId="77777777">
        <w:trPr>
          <w:jc w:val="center"/>
        </w:trPr>
        <w:tc>
          <w:tcPr>
            <w:tcW w:w="9360" w:type="dxa"/>
            <w:tcBorders>
              <w:top w:val="single" w:sz="4" w:space="0" w:color="E4E4E7"/>
              <w:left w:val="single" w:sz="24" w:space="0" w:color="2563EB"/>
              <w:bottom w:val="single" w:sz="4" w:space="0" w:color="E4E4E7"/>
              <w:right w:val="single" w:sz="4" w:space="0" w:color="E4E4E7"/>
            </w:tcBorders>
            <w:shd w:val="clear" w:color="auto" w:fill="F4F4F5"/>
          </w:tcPr>
          <w:p w14:paraId="770D4FC7" w14:textId="77777777" w:rsidR="000A312B" w:rsidRPr="0000757E" w:rsidRDefault="00000000">
            <w:pPr>
              <w:spacing w:before="80" w:after="80" w:line="252" w:lineRule="auto"/>
              <w:rPr>
                <w:lang w:val="es-GT"/>
              </w:rPr>
            </w:pPr>
            <w:r w:rsidRPr="0000757E">
              <w:rPr>
                <w:rFonts w:ascii="Consolas" w:hAnsi="Consolas"/>
                <w:color w:val="18181B"/>
                <w:sz w:val="19"/>
                <w:lang w:val="es-GT"/>
              </w:rPr>
              <w:t>import express from 'express';</w:t>
            </w:r>
            <w:r w:rsidRPr="0000757E">
              <w:rPr>
                <w:rFonts w:ascii="Consolas" w:hAnsi="Consolas"/>
                <w:color w:val="18181B"/>
                <w:sz w:val="19"/>
                <w:lang w:val="es-GT"/>
              </w:rPr>
              <w:br/>
              <w:t>import cors from 'cors';</w:t>
            </w:r>
            <w:r w:rsidRPr="0000757E">
              <w:rPr>
                <w:rFonts w:ascii="Consolas" w:hAnsi="Consolas"/>
                <w:color w:val="18181B"/>
                <w:sz w:val="19"/>
                <w:lang w:val="es-GT"/>
              </w:rPr>
              <w:br/>
              <w:t>import sql from 'mssql';</w:t>
            </w:r>
            <w:r w:rsidRPr="0000757E">
              <w:rPr>
                <w:rFonts w:ascii="Consolas" w:hAnsi="Consolas"/>
                <w:color w:val="18181B"/>
                <w:sz w:val="19"/>
                <w:lang w:val="es-GT"/>
              </w:rPr>
              <w:br/>
            </w:r>
            <w:r w:rsidRPr="0000757E">
              <w:rPr>
                <w:rFonts w:ascii="Consolas" w:hAnsi="Consolas"/>
                <w:color w:val="18181B"/>
                <w:sz w:val="19"/>
                <w:lang w:val="es-GT"/>
              </w:rPr>
              <w:br/>
              <w:t>const app = express();</w:t>
            </w:r>
            <w:r w:rsidRPr="0000757E">
              <w:rPr>
                <w:rFonts w:ascii="Consolas" w:hAnsi="Consolas"/>
                <w:color w:val="18181B"/>
                <w:sz w:val="19"/>
                <w:lang w:val="es-GT"/>
              </w:rPr>
              <w:br/>
              <w:t>app.use(cors());</w:t>
            </w:r>
            <w:r w:rsidRPr="0000757E">
              <w:rPr>
                <w:rFonts w:ascii="Consolas" w:hAnsi="Consolas"/>
                <w:color w:val="18181B"/>
                <w:sz w:val="19"/>
                <w:lang w:val="es-GT"/>
              </w:rPr>
              <w:br/>
              <w:t>app.use(express.json());</w:t>
            </w:r>
            <w:r w:rsidRPr="0000757E">
              <w:rPr>
                <w:rFonts w:ascii="Consolas" w:hAnsi="Consolas"/>
                <w:color w:val="18181B"/>
                <w:sz w:val="19"/>
                <w:lang w:val="es-GT"/>
              </w:rPr>
              <w:br/>
            </w:r>
            <w:r w:rsidRPr="0000757E">
              <w:rPr>
                <w:rFonts w:ascii="Consolas" w:hAnsi="Consolas"/>
                <w:color w:val="18181B"/>
                <w:sz w:val="19"/>
                <w:lang w:val="es-GT"/>
              </w:rPr>
              <w:br/>
              <w:t>const dbConfig = {</w:t>
            </w:r>
            <w:r w:rsidRPr="0000757E">
              <w:rPr>
                <w:rFonts w:ascii="Consolas" w:hAnsi="Consolas"/>
                <w:color w:val="18181B"/>
                <w:sz w:val="19"/>
                <w:lang w:val="es-GT"/>
              </w:rPr>
              <w:br/>
              <w:t xml:space="preserve">  user: 'sa',</w:t>
            </w:r>
            <w:r w:rsidRPr="0000757E">
              <w:rPr>
                <w:rFonts w:ascii="Consolas" w:hAnsi="Consolas"/>
                <w:color w:val="18181B"/>
                <w:sz w:val="19"/>
                <w:lang w:val="es-GT"/>
              </w:rPr>
              <w:br/>
              <w:t xml:space="preserve">  password: 'Password123!',</w:t>
            </w:r>
            <w:r w:rsidRPr="0000757E">
              <w:rPr>
                <w:rFonts w:ascii="Consolas" w:hAnsi="Consolas"/>
                <w:color w:val="18181B"/>
                <w:sz w:val="19"/>
                <w:lang w:val="es-GT"/>
              </w:rPr>
              <w:br/>
              <w:t xml:space="preserve">  server: 'localhost',</w:t>
            </w:r>
            <w:r w:rsidRPr="0000757E">
              <w:rPr>
                <w:rFonts w:ascii="Consolas" w:hAnsi="Consolas"/>
                <w:color w:val="18181B"/>
                <w:sz w:val="19"/>
                <w:lang w:val="es-GT"/>
              </w:rPr>
              <w:br/>
              <w:t xml:space="preserve">  port: 1433,</w:t>
            </w:r>
            <w:r w:rsidRPr="0000757E">
              <w:rPr>
                <w:rFonts w:ascii="Consolas" w:hAnsi="Consolas"/>
                <w:color w:val="18181B"/>
                <w:sz w:val="19"/>
                <w:lang w:val="es-GT"/>
              </w:rPr>
              <w:br/>
              <w:t xml:space="preserve">  database: 'TiendaDB',</w:t>
            </w:r>
            <w:r w:rsidRPr="0000757E">
              <w:rPr>
                <w:rFonts w:ascii="Consolas" w:hAnsi="Consolas"/>
                <w:color w:val="18181B"/>
                <w:sz w:val="19"/>
                <w:lang w:val="es-GT"/>
              </w:rPr>
              <w:br/>
              <w:t xml:space="preserve">  options: {</w:t>
            </w:r>
            <w:r w:rsidRPr="0000757E">
              <w:rPr>
                <w:rFonts w:ascii="Consolas" w:hAnsi="Consolas"/>
                <w:color w:val="18181B"/>
                <w:sz w:val="19"/>
                <w:lang w:val="es-GT"/>
              </w:rPr>
              <w:br/>
              <w:t xml:space="preserve">    encrypt: false,</w:t>
            </w:r>
            <w:r w:rsidRPr="0000757E">
              <w:rPr>
                <w:rFonts w:ascii="Consolas" w:hAnsi="Consolas"/>
                <w:color w:val="18181B"/>
                <w:sz w:val="19"/>
                <w:lang w:val="es-GT"/>
              </w:rPr>
              <w:br/>
              <w:t xml:space="preserve">    trustServerCertificate: true</w:t>
            </w:r>
            <w:r w:rsidRPr="0000757E">
              <w:rPr>
                <w:rFonts w:ascii="Consolas" w:hAnsi="Consolas"/>
                <w:color w:val="18181B"/>
                <w:sz w:val="19"/>
                <w:lang w:val="es-GT"/>
              </w:rPr>
              <w:br/>
              <w:t xml:space="preserve">  }</w:t>
            </w:r>
            <w:r w:rsidRPr="0000757E">
              <w:rPr>
                <w:rFonts w:ascii="Consolas" w:hAnsi="Consolas"/>
                <w:color w:val="18181B"/>
                <w:sz w:val="19"/>
                <w:lang w:val="es-GT"/>
              </w:rPr>
              <w:br/>
              <w:t>};</w:t>
            </w:r>
            <w:r w:rsidRPr="0000757E">
              <w:rPr>
                <w:rFonts w:ascii="Consolas" w:hAnsi="Consolas"/>
                <w:color w:val="18181B"/>
                <w:sz w:val="19"/>
                <w:lang w:val="es-GT"/>
              </w:rPr>
              <w:br/>
            </w:r>
            <w:r w:rsidRPr="0000757E">
              <w:rPr>
                <w:rFonts w:ascii="Consolas" w:hAnsi="Consolas"/>
                <w:color w:val="18181B"/>
                <w:sz w:val="19"/>
                <w:lang w:val="es-GT"/>
              </w:rPr>
              <w:br/>
              <w:t>app.get('/', (req, res) =&gt; {</w:t>
            </w:r>
            <w:r w:rsidRPr="0000757E">
              <w:rPr>
                <w:rFonts w:ascii="Consolas" w:hAnsi="Consolas"/>
                <w:color w:val="18181B"/>
                <w:sz w:val="19"/>
                <w:lang w:val="es-GT"/>
              </w:rPr>
              <w:br/>
              <w:t xml:space="preserve">  res.send('&lt;h1&gt;Servidor API activo&lt;/h1&gt;&lt;p&gt;Los datos estan en /api/productos&lt;/p&gt;');</w:t>
            </w:r>
            <w:r w:rsidRPr="0000757E">
              <w:rPr>
                <w:rFonts w:ascii="Consolas" w:hAnsi="Consolas"/>
                <w:color w:val="18181B"/>
                <w:sz w:val="19"/>
                <w:lang w:val="es-GT"/>
              </w:rPr>
              <w:br/>
              <w:t>});</w:t>
            </w:r>
            <w:r w:rsidRPr="0000757E">
              <w:rPr>
                <w:rFonts w:ascii="Consolas" w:hAnsi="Consolas"/>
                <w:color w:val="18181B"/>
                <w:sz w:val="19"/>
                <w:lang w:val="es-GT"/>
              </w:rPr>
              <w:br/>
            </w:r>
            <w:r w:rsidRPr="0000757E">
              <w:rPr>
                <w:rFonts w:ascii="Consolas" w:hAnsi="Consolas"/>
                <w:color w:val="18181B"/>
                <w:sz w:val="19"/>
                <w:lang w:val="es-GT"/>
              </w:rPr>
              <w:br/>
              <w:t>app.get('/api/productos', async (req, res) =&gt; {</w:t>
            </w:r>
            <w:r w:rsidRPr="0000757E">
              <w:rPr>
                <w:rFonts w:ascii="Consolas" w:hAnsi="Consolas"/>
                <w:color w:val="18181B"/>
                <w:sz w:val="19"/>
                <w:lang w:val="es-GT"/>
              </w:rPr>
              <w:br/>
              <w:t xml:space="preserve">  try {</w:t>
            </w:r>
            <w:r w:rsidRPr="0000757E">
              <w:rPr>
                <w:rFonts w:ascii="Consolas" w:hAnsi="Consolas"/>
                <w:color w:val="18181B"/>
                <w:sz w:val="19"/>
                <w:lang w:val="es-GT"/>
              </w:rPr>
              <w:br/>
              <w:t xml:space="preserve">    const pool = await sql.connect(dbConfig);</w:t>
            </w:r>
            <w:r w:rsidRPr="0000757E">
              <w:rPr>
                <w:rFonts w:ascii="Consolas" w:hAnsi="Consolas"/>
                <w:color w:val="18181B"/>
                <w:sz w:val="19"/>
                <w:lang w:val="es-GT"/>
              </w:rPr>
              <w:br/>
              <w:t xml:space="preserve">    const result = await pool.request().query('SELECT * FROM productos ORDER BY id DESC');</w:t>
            </w:r>
            <w:r w:rsidRPr="0000757E">
              <w:rPr>
                <w:rFonts w:ascii="Consolas" w:hAnsi="Consolas"/>
                <w:color w:val="18181B"/>
                <w:sz w:val="19"/>
                <w:lang w:val="es-GT"/>
              </w:rPr>
              <w:br/>
              <w:t xml:space="preserve">    res.json(result.recordset);</w:t>
            </w:r>
            <w:r w:rsidRPr="0000757E">
              <w:rPr>
                <w:rFonts w:ascii="Consolas" w:hAnsi="Consolas"/>
                <w:color w:val="18181B"/>
                <w:sz w:val="19"/>
                <w:lang w:val="es-GT"/>
              </w:rPr>
              <w:br/>
              <w:t xml:space="preserve">  } catch (err) {</w:t>
            </w:r>
            <w:r w:rsidRPr="0000757E">
              <w:rPr>
                <w:rFonts w:ascii="Consolas" w:hAnsi="Consolas"/>
                <w:color w:val="18181B"/>
                <w:sz w:val="19"/>
                <w:lang w:val="es-GT"/>
              </w:rPr>
              <w:br/>
              <w:t xml:space="preserve">    res.status(500).json({ error: err.message });</w:t>
            </w:r>
            <w:r w:rsidRPr="0000757E">
              <w:rPr>
                <w:rFonts w:ascii="Consolas" w:hAnsi="Consolas"/>
                <w:color w:val="18181B"/>
                <w:sz w:val="19"/>
                <w:lang w:val="es-GT"/>
              </w:rPr>
              <w:br/>
              <w:t xml:space="preserve">  }</w:t>
            </w:r>
            <w:r w:rsidRPr="0000757E">
              <w:rPr>
                <w:rFonts w:ascii="Consolas" w:hAnsi="Consolas"/>
                <w:color w:val="18181B"/>
                <w:sz w:val="19"/>
                <w:lang w:val="es-GT"/>
              </w:rPr>
              <w:br/>
              <w:t>});</w:t>
            </w:r>
            <w:r w:rsidRPr="0000757E">
              <w:rPr>
                <w:rFonts w:ascii="Consolas" w:hAnsi="Consolas"/>
                <w:color w:val="18181B"/>
                <w:sz w:val="19"/>
                <w:lang w:val="es-GT"/>
              </w:rPr>
              <w:br/>
            </w:r>
            <w:r w:rsidRPr="0000757E">
              <w:rPr>
                <w:rFonts w:ascii="Consolas" w:hAnsi="Consolas"/>
                <w:color w:val="18181B"/>
                <w:sz w:val="19"/>
                <w:lang w:val="es-GT"/>
              </w:rPr>
              <w:br/>
              <w:t>app.post('/api/productos', async (req, res) =&gt; {</w:t>
            </w:r>
            <w:r w:rsidRPr="0000757E">
              <w:rPr>
                <w:rFonts w:ascii="Consolas" w:hAnsi="Consolas"/>
                <w:color w:val="18181B"/>
                <w:sz w:val="19"/>
                <w:lang w:val="es-GT"/>
              </w:rPr>
              <w:br/>
              <w:t xml:space="preserve">  const { nombre, descripcion, precio, stock, imagen_url, categoria } = req.body;</w:t>
            </w:r>
            <w:r w:rsidRPr="0000757E">
              <w:rPr>
                <w:rFonts w:ascii="Consolas" w:hAnsi="Consolas"/>
                <w:color w:val="18181B"/>
                <w:sz w:val="19"/>
                <w:lang w:val="es-GT"/>
              </w:rPr>
              <w:br/>
              <w:t xml:space="preserve">  try {</w:t>
            </w:r>
            <w:r w:rsidRPr="0000757E">
              <w:rPr>
                <w:rFonts w:ascii="Consolas" w:hAnsi="Consolas"/>
                <w:color w:val="18181B"/>
                <w:sz w:val="19"/>
                <w:lang w:val="es-GT"/>
              </w:rPr>
              <w:br/>
              <w:t xml:space="preserve">    const pool = await sql.connect(dbConfig);</w:t>
            </w:r>
            <w:r w:rsidRPr="0000757E">
              <w:rPr>
                <w:rFonts w:ascii="Consolas" w:hAnsi="Consolas"/>
                <w:color w:val="18181B"/>
                <w:sz w:val="19"/>
                <w:lang w:val="es-GT"/>
              </w:rPr>
              <w:br/>
              <w:t xml:space="preserve">    const result = await pool.request()</w:t>
            </w:r>
            <w:r w:rsidRPr="0000757E">
              <w:rPr>
                <w:rFonts w:ascii="Consolas" w:hAnsi="Consolas"/>
                <w:color w:val="18181B"/>
                <w:sz w:val="19"/>
                <w:lang w:val="es-GT"/>
              </w:rPr>
              <w:br/>
            </w:r>
            <w:r w:rsidRPr="0000757E">
              <w:rPr>
                <w:rFonts w:ascii="Consolas" w:hAnsi="Consolas"/>
                <w:color w:val="18181B"/>
                <w:sz w:val="19"/>
                <w:lang w:val="es-GT"/>
              </w:rPr>
              <w:lastRenderedPageBreak/>
              <w:t xml:space="preserve">      .input('nombre', sql.NVarChar, nombre)</w:t>
            </w:r>
            <w:r w:rsidRPr="0000757E">
              <w:rPr>
                <w:rFonts w:ascii="Consolas" w:hAnsi="Consolas"/>
                <w:color w:val="18181B"/>
                <w:sz w:val="19"/>
                <w:lang w:val="es-GT"/>
              </w:rPr>
              <w:br/>
              <w:t xml:space="preserve">      .input('descripcion', sql.NVarChar, descripcion)</w:t>
            </w:r>
            <w:r w:rsidRPr="0000757E">
              <w:rPr>
                <w:rFonts w:ascii="Consolas" w:hAnsi="Consolas"/>
                <w:color w:val="18181B"/>
                <w:sz w:val="19"/>
                <w:lang w:val="es-GT"/>
              </w:rPr>
              <w:br/>
              <w:t xml:space="preserve">      .input('precio', sql.Decimal(10, 2), precio)</w:t>
            </w:r>
            <w:r w:rsidRPr="0000757E">
              <w:rPr>
                <w:rFonts w:ascii="Consolas" w:hAnsi="Consolas"/>
                <w:color w:val="18181B"/>
                <w:sz w:val="19"/>
                <w:lang w:val="es-GT"/>
              </w:rPr>
              <w:br/>
              <w:t xml:space="preserve">      .input('stock', sql.Int, stock)</w:t>
            </w:r>
            <w:r w:rsidRPr="0000757E">
              <w:rPr>
                <w:rFonts w:ascii="Consolas" w:hAnsi="Consolas"/>
                <w:color w:val="18181B"/>
                <w:sz w:val="19"/>
                <w:lang w:val="es-GT"/>
              </w:rPr>
              <w:br/>
              <w:t xml:space="preserve">      .input('imagen_url', sql.NVarChar, imagen_url)</w:t>
            </w:r>
            <w:r w:rsidRPr="0000757E">
              <w:rPr>
                <w:rFonts w:ascii="Consolas" w:hAnsi="Consolas"/>
                <w:color w:val="18181B"/>
                <w:sz w:val="19"/>
                <w:lang w:val="es-GT"/>
              </w:rPr>
              <w:br/>
              <w:t xml:space="preserve">      .input('categoria', sql.NVarChar, categoria)</w:t>
            </w:r>
            <w:r w:rsidRPr="0000757E">
              <w:rPr>
                <w:rFonts w:ascii="Consolas" w:hAnsi="Consolas"/>
                <w:color w:val="18181B"/>
                <w:sz w:val="19"/>
                <w:lang w:val="es-GT"/>
              </w:rPr>
              <w:br/>
              <w:t xml:space="preserve">      .query(`</w:t>
            </w:r>
            <w:r w:rsidRPr="0000757E">
              <w:rPr>
                <w:rFonts w:ascii="Consolas" w:hAnsi="Consolas"/>
                <w:color w:val="18181B"/>
                <w:sz w:val="19"/>
                <w:lang w:val="es-GT"/>
              </w:rPr>
              <w:br/>
              <w:t xml:space="preserve">        INSERT INTO productos (nombre, descripcion, precio, stock, imagen_url, categoria)</w:t>
            </w:r>
            <w:r w:rsidRPr="0000757E">
              <w:rPr>
                <w:rFonts w:ascii="Consolas" w:hAnsi="Consolas"/>
                <w:color w:val="18181B"/>
                <w:sz w:val="19"/>
                <w:lang w:val="es-GT"/>
              </w:rPr>
              <w:br/>
              <w:t xml:space="preserve">        OUTPUT INSERTED.*</w:t>
            </w:r>
            <w:r w:rsidRPr="0000757E">
              <w:rPr>
                <w:rFonts w:ascii="Consolas" w:hAnsi="Consolas"/>
                <w:color w:val="18181B"/>
                <w:sz w:val="19"/>
                <w:lang w:val="es-GT"/>
              </w:rPr>
              <w:br/>
              <w:t xml:space="preserve">        VALUES (@nombre, @descripcion, @precio, @stock, @imagen_url, @categoria)</w:t>
            </w:r>
            <w:r w:rsidRPr="0000757E">
              <w:rPr>
                <w:rFonts w:ascii="Consolas" w:hAnsi="Consolas"/>
                <w:color w:val="18181B"/>
                <w:sz w:val="19"/>
                <w:lang w:val="es-GT"/>
              </w:rPr>
              <w:br/>
              <w:t xml:space="preserve">      `);</w:t>
            </w:r>
            <w:r w:rsidRPr="0000757E">
              <w:rPr>
                <w:rFonts w:ascii="Consolas" w:hAnsi="Consolas"/>
                <w:color w:val="18181B"/>
                <w:sz w:val="19"/>
                <w:lang w:val="es-GT"/>
              </w:rPr>
              <w:br/>
              <w:t xml:space="preserve">    res.status(201).json(result.recordset[0]);</w:t>
            </w:r>
            <w:r w:rsidRPr="0000757E">
              <w:rPr>
                <w:rFonts w:ascii="Consolas" w:hAnsi="Consolas"/>
                <w:color w:val="18181B"/>
                <w:sz w:val="19"/>
                <w:lang w:val="es-GT"/>
              </w:rPr>
              <w:br/>
              <w:t xml:space="preserve">  } catch (err) {</w:t>
            </w:r>
            <w:r w:rsidRPr="0000757E">
              <w:rPr>
                <w:rFonts w:ascii="Consolas" w:hAnsi="Consolas"/>
                <w:color w:val="18181B"/>
                <w:sz w:val="19"/>
                <w:lang w:val="es-GT"/>
              </w:rPr>
              <w:br/>
              <w:t xml:space="preserve">    res.status(500).json({ error: err.message });</w:t>
            </w:r>
            <w:r w:rsidRPr="0000757E">
              <w:rPr>
                <w:rFonts w:ascii="Consolas" w:hAnsi="Consolas"/>
                <w:color w:val="18181B"/>
                <w:sz w:val="19"/>
                <w:lang w:val="es-GT"/>
              </w:rPr>
              <w:br/>
              <w:t xml:space="preserve">  }</w:t>
            </w:r>
            <w:r w:rsidRPr="0000757E">
              <w:rPr>
                <w:rFonts w:ascii="Consolas" w:hAnsi="Consolas"/>
                <w:color w:val="18181B"/>
                <w:sz w:val="19"/>
                <w:lang w:val="es-GT"/>
              </w:rPr>
              <w:br/>
              <w:t>});</w:t>
            </w:r>
            <w:r w:rsidRPr="0000757E">
              <w:rPr>
                <w:rFonts w:ascii="Consolas" w:hAnsi="Consolas"/>
                <w:color w:val="18181B"/>
                <w:sz w:val="19"/>
                <w:lang w:val="es-GT"/>
              </w:rPr>
              <w:br/>
            </w:r>
            <w:r w:rsidRPr="0000757E">
              <w:rPr>
                <w:rFonts w:ascii="Consolas" w:hAnsi="Consolas"/>
                <w:color w:val="18181B"/>
                <w:sz w:val="19"/>
                <w:lang w:val="es-GT"/>
              </w:rPr>
              <w:br/>
              <w:t>app.delete('/api/productos/:id', async (req, res) =&gt; {</w:t>
            </w:r>
            <w:r w:rsidRPr="0000757E">
              <w:rPr>
                <w:rFonts w:ascii="Consolas" w:hAnsi="Consolas"/>
                <w:color w:val="18181B"/>
                <w:sz w:val="19"/>
                <w:lang w:val="es-GT"/>
              </w:rPr>
              <w:br/>
              <w:t xml:space="preserve">  const { id } = req.params;</w:t>
            </w:r>
            <w:r w:rsidRPr="0000757E">
              <w:rPr>
                <w:rFonts w:ascii="Consolas" w:hAnsi="Consolas"/>
                <w:color w:val="18181B"/>
                <w:sz w:val="19"/>
                <w:lang w:val="es-GT"/>
              </w:rPr>
              <w:br/>
              <w:t xml:space="preserve">  try {</w:t>
            </w:r>
            <w:r w:rsidRPr="0000757E">
              <w:rPr>
                <w:rFonts w:ascii="Consolas" w:hAnsi="Consolas"/>
                <w:color w:val="18181B"/>
                <w:sz w:val="19"/>
                <w:lang w:val="es-GT"/>
              </w:rPr>
              <w:br/>
              <w:t xml:space="preserve">    const pool = await sql.connect(dbConfig);</w:t>
            </w:r>
            <w:r w:rsidRPr="0000757E">
              <w:rPr>
                <w:rFonts w:ascii="Consolas" w:hAnsi="Consolas"/>
                <w:color w:val="18181B"/>
                <w:sz w:val="19"/>
                <w:lang w:val="es-GT"/>
              </w:rPr>
              <w:br/>
              <w:t xml:space="preserve">    await pool.request()</w:t>
            </w:r>
            <w:r w:rsidRPr="0000757E">
              <w:rPr>
                <w:rFonts w:ascii="Consolas" w:hAnsi="Consolas"/>
                <w:color w:val="18181B"/>
                <w:sz w:val="19"/>
                <w:lang w:val="es-GT"/>
              </w:rPr>
              <w:br/>
              <w:t xml:space="preserve">      .input('id', sql.Int, id)</w:t>
            </w:r>
            <w:r w:rsidRPr="0000757E">
              <w:rPr>
                <w:rFonts w:ascii="Consolas" w:hAnsi="Consolas"/>
                <w:color w:val="18181B"/>
                <w:sz w:val="19"/>
                <w:lang w:val="es-GT"/>
              </w:rPr>
              <w:br/>
              <w:t xml:space="preserve">      .query('DELETE FROM productos WHERE id = @id');</w:t>
            </w:r>
            <w:r w:rsidRPr="0000757E">
              <w:rPr>
                <w:rFonts w:ascii="Consolas" w:hAnsi="Consolas"/>
                <w:color w:val="18181B"/>
                <w:sz w:val="19"/>
                <w:lang w:val="es-GT"/>
              </w:rPr>
              <w:br/>
              <w:t xml:space="preserve">    res.json({ message: 'Producto eliminado' });</w:t>
            </w:r>
            <w:r w:rsidRPr="0000757E">
              <w:rPr>
                <w:rFonts w:ascii="Consolas" w:hAnsi="Consolas"/>
                <w:color w:val="18181B"/>
                <w:sz w:val="19"/>
                <w:lang w:val="es-GT"/>
              </w:rPr>
              <w:br/>
              <w:t xml:space="preserve">  } catch (err) {</w:t>
            </w:r>
            <w:r w:rsidRPr="0000757E">
              <w:rPr>
                <w:rFonts w:ascii="Consolas" w:hAnsi="Consolas"/>
                <w:color w:val="18181B"/>
                <w:sz w:val="19"/>
                <w:lang w:val="es-GT"/>
              </w:rPr>
              <w:br/>
              <w:t xml:space="preserve">    res.status(500).json({ error: err.message });</w:t>
            </w:r>
            <w:r w:rsidRPr="0000757E">
              <w:rPr>
                <w:rFonts w:ascii="Consolas" w:hAnsi="Consolas"/>
                <w:color w:val="18181B"/>
                <w:sz w:val="19"/>
                <w:lang w:val="es-GT"/>
              </w:rPr>
              <w:br/>
              <w:t xml:space="preserve">  }</w:t>
            </w:r>
            <w:r w:rsidRPr="0000757E">
              <w:rPr>
                <w:rFonts w:ascii="Consolas" w:hAnsi="Consolas"/>
                <w:color w:val="18181B"/>
                <w:sz w:val="19"/>
                <w:lang w:val="es-GT"/>
              </w:rPr>
              <w:br/>
              <w:t>});</w:t>
            </w:r>
            <w:r w:rsidRPr="0000757E">
              <w:rPr>
                <w:rFonts w:ascii="Consolas" w:hAnsi="Consolas"/>
                <w:color w:val="18181B"/>
                <w:sz w:val="19"/>
                <w:lang w:val="es-GT"/>
              </w:rPr>
              <w:br/>
            </w:r>
            <w:r w:rsidRPr="0000757E">
              <w:rPr>
                <w:rFonts w:ascii="Consolas" w:hAnsi="Consolas"/>
                <w:color w:val="18181B"/>
                <w:sz w:val="19"/>
                <w:lang w:val="es-GT"/>
              </w:rPr>
              <w:br/>
              <w:t>app.listen(3001, () =&gt; {</w:t>
            </w:r>
            <w:r w:rsidRPr="0000757E">
              <w:rPr>
                <w:rFonts w:ascii="Consolas" w:hAnsi="Consolas"/>
                <w:color w:val="18181B"/>
                <w:sz w:val="19"/>
                <w:lang w:val="es-GT"/>
              </w:rPr>
              <w:br/>
              <w:t xml:space="preserve">  console.log('Servidor API conectado a SQL Server en http://localhost:3001');</w:t>
            </w:r>
            <w:r w:rsidRPr="0000757E">
              <w:rPr>
                <w:rFonts w:ascii="Consolas" w:hAnsi="Consolas"/>
                <w:color w:val="18181B"/>
                <w:sz w:val="19"/>
                <w:lang w:val="es-GT"/>
              </w:rPr>
              <w:br/>
              <w:t>});</w:t>
            </w:r>
          </w:p>
        </w:tc>
      </w:tr>
    </w:tbl>
    <w:p w14:paraId="12FF068B" w14:textId="77777777" w:rsidR="000A312B" w:rsidRPr="0000757E" w:rsidRDefault="00000000">
      <w:pPr>
        <w:spacing w:before="280" w:after="120"/>
        <w:rPr>
          <w:lang w:val="es-GT"/>
        </w:rPr>
      </w:pPr>
      <w:r w:rsidRPr="0000757E">
        <w:rPr>
          <w:b/>
          <w:color w:val="000000"/>
          <w:sz w:val="30"/>
          <w:lang w:val="es-GT"/>
        </w:rPr>
        <w:t>5. Interfaz y Componentes en React</w:t>
      </w:r>
    </w:p>
    <w:p w14:paraId="5CAAC6FB" w14:textId="77777777" w:rsidR="000A312B" w:rsidRPr="0000757E" w:rsidRDefault="00000000">
      <w:pPr>
        <w:spacing w:after="120"/>
        <w:rPr>
          <w:lang w:val="es-GT"/>
        </w:rPr>
      </w:pPr>
      <w:r w:rsidRPr="0000757E">
        <w:rPr>
          <w:lang w:val="es-GT"/>
        </w:rPr>
        <w:t>El diseno de la interfaz se organizo en componentes independientes dentro de la carpeta src/components.</w:t>
      </w:r>
    </w:p>
    <w:p w14:paraId="1EA065C6" w14:textId="77777777" w:rsidR="000A312B" w:rsidRPr="0000757E" w:rsidRDefault="00000000">
      <w:pPr>
        <w:spacing w:before="280" w:after="120"/>
        <w:rPr>
          <w:lang w:val="es-GT"/>
        </w:rPr>
      </w:pPr>
      <w:r w:rsidRPr="0000757E">
        <w:rPr>
          <w:b/>
          <w:color w:val="000000"/>
          <w:sz w:val="26"/>
          <w:lang w:val="es-GT"/>
        </w:rPr>
        <w:t>Encabezado (src/components/Navbar.jsx)</w:t>
      </w:r>
    </w:p>
    <w:tbl>
      <w:tblPr>
        <w:tblW w:w="0" w:type="auto"/>
        <w:jc w:val="center"/>
        <w:tblLook w:val="04A0" w:firstRow="1" w:lastRow="0" w:firstColumn="1" w:lastColumn="0" w:noHBand="0" w:noVBand="1"/>
      </w:tblPr>
      <w:tblGrid>
        <w:gridCol w:w="9360"/>
      </w:tblGrid>
      <w:tr w:rsidR="000A312B" w14:paraId="18936F7E" w14:textId="77777777">
        <w:trPr>
          <w:jc w:val="center"/>
        </w:trPr>
        <w:tc>
          <w:tcPr>
            <w:tcW w:w="9360" w:type="dxa"/>
            <w:tcBorders>
              <w:top w:val="single" w:sz="4" w:space="0" w:color="E4E4E7"/>
              <w:left w:val="single" w:sz="24" w:space="0" w:color="2563EB"/>
              <w:bottom w:val="single" w:sz="4" w:space="0" w:color="E4E4E7"/>
              <w:right w:val="single" w:sz="4" w:space="0" w:color="E4E4E7"/>
            </w:tcBorders>
            <w:shd w:val="clear" w:color="auto" w:fill="F4F4F5"/>
          </w:tcPr>
          <w:p w14:paraId="0A6D2790" w14:textId="77777777" w:rsidR="000A312B" w:rsidRDefault="00000000">
            <w:pPr>
              <w:spacing w:before="80" w:after="80" w:line="252" w:lineRule="auto"/>
            </w:pPr>
            <w:r>
              <w:rPr>
                <w:rFonts w:ascii="Consolas" w:hAnsi="Consolas"/>
                <w:color w:val="18181B"/>
                <w:sz w:val="19"/>
              </w:rPr>
              <w:t>import React from 'react';</w:t>
            </w:r>
            <w:r>
              <w:rPr>
                <w:rFonts w:ascii="Consolas" w:hAnsi="Consolas"/>
                <w:color w:val="18181B"/>
                <w:sz w:val="19"/>
              </w:rPr>
              <w:br/>
              <w:t>import { ShoppingBag } from 'lucide-react';</w:t>
            </w:r>
            <w:r>
              <w:rPr>
                <w:rFonts w:ascii="Consolas" w:hAnsi="Consolas"/>
                <w:color w:val="18181B"/>
                <w:sz w:val="19"/>
              </w:rPr>
              <w:br/>
            </w:r>
            <w:r>
              <w:rPr>
                <w:rFonts w:ascii="Consolas" w:hAnsi="Consolas"/>
                <w:color w:val="18181B"/>
                <w:sz w:val="19"/>
              </w:rPr>
              <w:br/>
              <w:t>export function Navbar() {</w:t>
            </w:r>
            <w:r>
              <w:rPr>
                <w:rFonts w:ascii="Consolas" w:hAnsi="Consolas"/>
                <w:color w:val="18181B"/>
                <w:sz w:val="19"/>
              </w:rPr>
              <w:br/>
              <w:t xml:space="preserve">  return (</w:t>
            </w:r>
            <w:r>
              <w:rPr>
                <w:rFonts w:ascii="Consolas" w:hAnsi="Consolas"/>
                <w:color w:val="18181B"/>
                <w:sz w:val="19"/>
              </w:rPr>
              <w:br/>
              <w:t xml:space="preserve">    &lt;header className="navbar"&gt;</w:t>
            </w:r>
            <w:r>
              <w:rPr>
                <w:rFonts w:ascii="Consolas" w:hAnsi="Consolas"/>
                <w:color w:val="18181B"/>
                <w:sz w:val="19"/>
              </w:rPr>
              <w:br/>
              <w:t xml:space="preserve">      &lt;div className="navbar-content"&gt;</w:t>
            </w:r>
            <w:r>
              <w:rPr>
                <w:rFonts w:ascii="Consolas" w:hAnsi="Consolas"/>
                <w:color w:val="18181B"/>
                <w:sz w:val="19"/>
              </w:rPr>
              <w:br/>
              <w:t xml:space="preserve">        &lt;div className="logo-container"&gt;</w:t>
            </w:r>
            <w:r>
              <w:rPr>
                <w:rFonts w:ascii="Consolas" w:hAnsi="Consolas"/>
                <w:color w:val="18181B"/>
                <w:sz w:val="19"/>
              </w:rPr>
              <w:br/>
              <w:t xml:space="preserve">          &lt;ShoppingBag size={28} className="logo-icon" /&gt;</w:t>
            </w:r>
            <w:r>
              <w:rPr>
                <w:rFonts w:ascii="Consolas" w:hAnsi="Consolas"/>
                <w:color w:val="18181B"/>
                <w:sz w:val="19"/>
              </w:rPr>
              <w:br/>
              <w:t xml:space="preserve">          &lt;h1&gt;TechStore&lt;/h1&gt;</w:t>
            </w:r>
            <w:r>
              <w:rPr>
                <w:rFonts w:ascii="Consolas" w:hAnsi="Consolas"/>
                <w:color w:val="18181B"/>
                <w:sz w:val="19"/>
              </w:rPr>
              <w:br/>
              <w:t xml:space="preserve">        &lt;/div&gt;</w:t>
            </w:r>
            <w:r>
              <w:rPr>
                <w:rFonts w:ascii="Consolas" w:hAnsi="Consolas"/>
                <w:color w:val="18181B"/>
                <w:sz w:val="19"/>
              </w:rPr>
              <w:br/>
            </w:r>
            <w:r>
              <w:rPr>
                <w:rFonts w:ascii="Consolas" w:hAnsi="Consolas"/>
                <w:color w:val="18181B"/>
                <w:sz w:val="19"/>
              </w:rPr>
              <w:lastRenderedPageBreak/>
              <w:t xml:space="preserve">      &lt;/div&gt;</w:t>
            </w:r>
            <w:r>
              <w:rPr>
                <w:rFonts w:ascii="Consolas" w:hAnsi="Consolas"/>
                <w:color w:val="18181B"/>
                <w:sz w:val="19"/>
              </w:rPr>
              <w:br/>
              <w:t xml:space="preserve">    &lt;/header&gt;</w:t>
            </w:r>
            <w:r>
              <w:rPr>
                <w:rFonts w:ascii="Consolas" w:hAnsi="Consolas"/>
                <w:color w:val="18181B"/>
                <w:sz w:val="19"/>
              </w:rPr>
              <w:br/>
              <w:t xml:space="preserve">  );</w:t>
            </w:r>
            <w:r>
              <w:rPr>
                <w:rFonts w:ascii="Consolas" w:hAnsi="Consolas"/>
                <w:color w:val="18181B"/>
                <w:sz w:val="19"/>
              </w:rPr>
              <w:br/>
              <w:t>}</w:t>
            </w:r>
          </w:p>
        </w:tc>
      </w:tr>
    </w:tbl>
    <w:p w14:paraId="6B2906BE" w14:textId="77777777" w:rsidR="000A312B" w:rsidRPr="0000757E" w:rsidRDefault="00000000">
      <w:pPr>
        <w:spacing w:before="280" w:after="120"/>
        <w:rPr>
          <w:lang w:val="es-GT"/>
        </w:rPr>
      </w:pPr>
      <w:r w:rsidRPr="0000757E">
        <w:rPr>
          <w:b/>
          <w:color w:val="000000"/>
          <w:sz w:val="26"/>
          <w:lang w:val="es-GT"/>
        </w:rPr>
        <w:t>Tabla de Datos (src/components/ProductTable.jsx)</w:t>
      </w:r>
    </w:p>
    <w:p w14:paraId="1FF49C4A" w14:textId="77777777" w:rsidR="000A312B" w:rsidRPr="0000757E" w:rsidRDefault="00000000">
      <w:pPr>
        <w:spacing w:after="120"/>
        <w:rPr>
          <w:lang w:val="es-GT"/>
        </w:rPr>
      </w:pPr>
      <w:r w:rsidRPr="0000757E">
        <w:rPr>
          <w:lang w:val="es-GT"/>
        </w:rPr>
        <w:t>La tabla muestra los productos organizados en columnas para imagen, nombre, descripcion, categoria, precio, stock y un boton de papelera que llama la funcion para eliminar el registro.</w:t>
      </w:r>
    </w:p>
    <w:tbl>
      <w:tblPr>
        <w:tblW w:w="0" w:type="auto"/>
        <w:jc w:val="center"/>
        <w:tblLook w:val="04A0" w:firstRow="1" w:lastRow="0" w:firstColumn="1" w:lastColumn="0" w:noHBand="0" w:noVBand="1"/>
      </w:tblPr>
      <w:tblGrid>
        <w:gridCol w:w="9360"/>
      </w:tblGrid>
      <w:tr w:rsidR="000A312B" w14:paraId="0E822740" w14:textId="77777777">
        <w:trPr>
          <w:jc w:val="center"/>
        </w:trPr>
        <w:tc>
          <w:tcPr>
            <w:tcW w:w="9360" w:type="dxa"/>
            <w:tcBorders>
              <w:top w:val="single" w:sz="4" w:space="0" w:color="E4E4E7"/>
              <w:left w:val="single" w:sz="24" w:space="0" w:color="2563EB"/>
              <w:bottom w:val="single" w:sz="4" w:space="0" w:color="E4E4E7"/>
              <w:right w:val="single" w:sz="4" w:space="0" w:color="E4E4E7"/>
            </w:tcBorders>
            <w:shd w:val="clear" w:color="auto" w:fill="F4F4F5"/>
          </w:tcPr>
          <w:p w14:paraId="061C80B4" w14:textId="77777777" w:rsidR="000A312B" w:rsidRDefault="00000000">
            <w:pPr>
              <w:spacing w:before="80" w:after="80" w:line="252" w:lineRule="auto"/>
            </w:pPr>
            <w:r>
              <w:rPr>
                <w:rFonts w:ascii="Consolas" w:hAnsi="Consolas"/>
                <w:color w:val="18181B"/>
                <w:sz w:val="19"/>
              </w:rPr>
              <w:t>import React from 'react';</w:t>
            </w:r>
            <w:r>
              <w:rPr>
                <w:rFonts w:ascii="Consolas" w:hAnsi="Consolas"/>
                <w:color w:val="18181B"/>
                <w:sz w:val="19"/>
              </w:rPr>
              <w:br/>
              <w:t>import { Trash2, Star } from 'lucide-react';</w:t>
            </w:r>
            <w:r>
              <w:rPr>
                <w:rFonts w:ascii="Consolas" w:hAnsi="Consolas"/>
                <w:color w:val="18181B"/>
                <w:sz w:val="19"/>
              </w:rPr>
              <w:br/>
            </w:r>
            <w:r>
              <w:rPr>
                <w:rFonts w:ascii="Consolas" w:hAnsi="Consolas"/>
                <w:color w:val="18181B"/>
                <w:sz w:val="19"/>
              </w:rPr>
              <w:br/>
              <w:t>export function ProductTable({ productos, onEliminar }) {</w:t>
            </w:r>
            <w:r>
              <w:rPr>
                <w:rFonts w:ascii="Consolas" w:hAnsi="Consolas"/>
                <w:color w:val="18181B"/>
                <w:sz w:val="19"/>
              </w:rPr>
              <w:br/>
              <w:t xml:space="preserve">  if (productos.length === 0) {</w:t>
            </w:r>
            <w:r>
              <w:rPr>
                <w:rFonts w:ascii="Consolas" w:hAnsi="Consolas"/>
                <w:color w:val="18181B"/>
                <w:sz w:val="19"/>
              </w:rPr>
              <w:br/>
              <w:t xml:space="preserve">    return &lt;p className="no-products"&gt;No hay productos disponibles.&lt;/p&gt;;</w:t>
            </w:r>
            <w:r>
              <w:rPr>
                <w:rFonts w:ascii="Consolas" w:hAnsi="Consolas"/>
                <w:color w:val="18181B"/>
                <w:sz w:val="19"/>
              </w:rPr>
              <w:br/>
              <w:t xml:space="preserve">  }</w:t>
            </w:r>
            <w:r>
              <w:rPr>
                <w:rFonts w:ascii="Consolas" w:hAnsi="Consolas"/>
                <w:color w:val="18181B"/>
                <w:sz w:val="19"/>
              </w:rPr>
              <w:br/>
            </w:r>
            <w:r>
              <w:rPr>
                <w:rFonts w:ascii="Consolas" w:hAnsi="Consolas"/>
                <w:color w:val="18181B"/>
                <w:sz w:val="19"/>
              </w:rPr>
              <w:br/>
              <w:t xml:space="preserve">  return (</w:t>
            </w:r>
            <w:r>
              <w:rPr>
                <w:rFonts w:ascii="Consolas" w:hAnsi="Consolas"/>
                <w:color w:val="18181B"/>
                <w:sz w:val="19"/>
              </w:rPr>
              <w:br/>
              <w:t xml:space="preserve">    &lt;div className="table-responsive"&gt;</w:t>
            </w:r>
            <w:r>
              <w:rPr>
                <w:rFonts w:ascii="Consolas" w:hAnsi="Consolas"/>
                <w:color w:val="18181B"/>
                <w:sz w:val="19"/>
              </w:rPr>
              <w:br/>
              <w:t xml:space="preserve">      &lt;table className="products-table"&gt;</w:t>
            </w:r>
            <w:r>
              <w:rPr>
                <w:rFonts w:ascii="Consolas" w:hAnsi="Consolas"/>
                <w:color w:val="18181B"/>
                <w:sz w:val="19"/>
              </w:rPr>
              <w:br/>
              <w:t xml:space="preserve">        &lt;thead&gt;</w:t>
            </w:r>
            <w:r>
              <w:rPr>
                <w:rFonts w:ascii="Consolas" w:hAnsi="Consolas"/>
                <w:color w:val="18181B"/>
                <w:sz w:val="19"/>
              </w:rPr>
              <w:br/>
              <w:t xml:space="preserve">          &lt;tr&gt;</w:t>
            </w:r>
            <w:r>
              <w:rPr>
                <w:rFonts w:ascii="Consolas" w:hAnsi="Consolas"/>
                <w:color w:val="18181B"/>
                <w:sz w:val="19"/>
              </w:rPr>
              <w:br/>
              <w:t xml:space="preserve">            &lt;th&gt;ID&lt;/th&gt;</w:t>
            </w:r>
            <w:r>
              <w:rPr>
                <w:rFonts w:ascii="Consolas" w:hAnsi="Consolas"/>
                <w:color w:val="18181B"/>
                <w:sz w:val="19"/>
              </w:rPr>
              <w:br/>
              <w:t xml:space="preserve">            &lt;th&gt;Imagen&lt;/th&gt;</w:t>
            </w:r>
            <w:r>
              <w:rPr>
                <w:rFonts w:ascii="Consolas" w:hAnsi="Consolas"/>
                <w:color w:val="18181B"/>
                <w:sz w:val="19"/>
              </w:rPr>
              <w:br/>
              <w:t xml:space="preserve">            &lt;th&gt;Nombre y Descripción&lt;/th&gt;</w:t>
            </w:r>
            <w:r>
              <w:rPr>
                <w:rFonts w:ascii="Consolas" w:hAnsi="Consolas"/>
                <w:color w:val="18181B"/>
                <w:sz w:val="19"/>
              </w:rPr>
              <w:br/>
              <w:t xml:space="preserve">            &lt;th&gt;Categoría&lt;/th&gt;</w:t>
            </w:r>
            <w:r>
              <w:rPr>
                <w:rFonts w:ascii="Consolas" w:hAnsi="Consolas"/>
                <w:color w:val="18181B"/>
                <w:sz w:val="19"/>
              </w:rPr>
              <w:br/>
              <w:t xml:space="preserve">            &lt;th&gt;Precio&lt;/th&gt;</w:t>
            </w:r>
            <w:r>
              <w:rPr>
                <w:rFonts w:ascii="Consolas" w:hAnsi="Consolas"/>
                <w:color w:val="18181B"/>
                <w:sz w:val="19"/>
              </w:rPr>
              <w:br/>
              <w:t xml:space="preserve">            &lt;th&gt;Stock&lt;/th&gt;</w:t>
            </w:r>
            <w:r>
              <w:rPr>
                <w:rFonts w:ascii="Consolas" w:hAnsi="Consolas"/>
                <w:color w:val="18181B"/>
                <w:sz w:val="19"/>
              </w:rPr>
              <w:br/>
              <w:t xml:space="preserve">            &lt;th&gt;Estado&lt;/th&gt;</w:t>
            </w:r>
            <w:r>
              <w:rPr>
                <w:rFonts w:ascii="Consolas" w:hAnsi="Consolas"/>
                <w:color w:val="18181B"/>
                <w:sz w:val="19"/>
              </w:rPr>
              <w:br/>
              <w:t xml:space="preserve">            &lt;th&gt;Acciones&lt;/th&gt;</w:t>
            </w:r>
            <w:r>
              <w:rPr>
                <w:rFonts w:ascii="Consolas" w:hAnsi="Consolas"/>
                <w:color w:val="18181B"/>
                <w:sz w:val="19"/>
              </w:rPr>
              <w:br/>
              <w:t xml:space="preserve">          &lt;/tr&gt;</w:t>
            </w:r>
            <w:r>
              <w:rPr>
                <w:rFonts w:ascii="Consolas" w:hAnsi="Consolas"/>
                <w:color w:val="18181B"/>
                <w:sz w:val="19"/>
              </w:rPr>
              <w:br/>
              <w:t xml:space="preserve">        &lt;/thead&gt;</w:t>
            </w:r>
            <w:r>
              <w:rPr>
                <w:rFonts w:ascii="Consolas" w:hAnsi="Consolas"/>
                <w:color w:val="18181B"/>
                <w:sz w:val="19"/>
              </w:rPr>
              <w:br/>
              <w:t xml:space="preserve">        &lt;tbody&gt;</w:t>
            </w:r>
            <w:r>
              <w:rPr>
                <w:rFonts w:ascii="Consolas" w:hAnsi="Consolas"/>
                <w:color w:val="18181B"/>
                <w:sz w:val="19"/>
              </w:rPr>
              <w:br/>
              <w:t xml:space="preserve">          {productos.map((prod) =&gt; (</w:t>
            </w:r>
            <w:r>
              <w:rPr>
                <w:rFonts w:ascii="Consolas" w:hAnsi="Consolas"/>
                <w:color w:val="18181B"/>
                <w:sz w:val="19"/>
              </w:rPr>
              <w:br/>
              <w:t xml:space="preserve">            &lt;tr key={prod.id}&gt;</w:t>
            </w:r>
            <w:r>
              <w:rPr>
                <w:rFonts w:ascii="Consolas" w:hAnsi="Consolas"/>
                <w:color w:val="18181B"/>
                <w:sz w:val="19"/>
              </w:rPr>
              <w:br/>
              <w:t xml:space="preserve">              &lt;td className="id-cell"&gt;#{prod.id}&lt;/td&gt;</w:t>
            </w:r>
            <w:r>
              <w:rPr>
                <w:rFonts w:ascii="Consolas" w:hAnsi="Consolas"/>
                <w:color w:val="18181B"/>
                <w:sz w:val="19"/>
              </w:rPr>
              <w:br/>
              <w:t xml:space="preserve">              &lt;td&gt;</w:t>
            </w:r>
            <w:r>
              <w:rPr>
                <w:rFonts w:ascii="Consolas" w:hAnsi="Consolas"/>
                <w:color w:val="18181B"/>
                <w:sz w:val="19"/>
              </w:rPr>
              <w:br/>
              <w:t xml:space="preserve">                &lt;img src={prod.imagen_url} alt={prod.nombre} className="table-img" /&gt;</w:t>
            </w:r>
            <w:r>
              <w:rPr>
                <w:rFonts w:ascii="Consolas" w:hAnsi="Consolas"/>
                <w:color w:val="18181B"/>
                <w:sz w:val="19"/>
              </w:rPr>
              <w:br/>
              <w:t xml:space="preserve">              &lt;/td&gt;</w:t>
            </w:r>
            <w:r>
              <w:rPr>
                <w:rFonts w:ascii="Consolas" w:hAnsi="Consolas"/>
                <w:color w:val="18181B"/>
                <w:sz w:val="19"/>
              </w:rPr>
              <w:br/>
              <w:t xml:space="preserve">              &lt;td&gt;</w:t>
            </w:r>
            <w:r>
              <w:rPr>
                <w:rFonts w:ascii="Consolas" w:hAnsi="Consolas"/>
                <w:color w:val="18181B"/>
                <w:sz w:val="19"/>
              </w:rPr>
              <w:br/>
              <w:t xml:space="preserve">                &lt;strong&gt;{prod.nombre}&lt;/strong&gt;</w:t>
            </w:r>
            <w:r>
              <w:rPr>
                <w:rFonts w:ascii="Consolas" w:hAnsi="Consolas"/>
                <w:color w:val="18181B"/>
                <w:sz w:val="19"/>
              </w:rPr>
              <w:br/>
              <w:t xml:space="preserve">                &lt;p className="table-desc"&gt;{prod.descripcion}&lt;/p&gt;</w:t>
            </w:r>
            <w:r>
              <w:rPr>
                <w:rFonts w:ascii="Consolas" w:hAnsi="Consolas"/>
                <w:color w:val="18181B"/>
                <w:sz w:val="19"/>
              </w:rPr>
              <w:br/>
              <w:t xml:space="preserve">              &lt;/td&gt;</w:t>
            </w:r>
            <w:r>
              <w:rPr>
                <w:rFonts w:ascii="Consolas" w:hAnsi="Consolas"/>
                <w:color w:val="18181B"/>
                <w:sz w:val="19"/>
              </w:rPr>
              <w:br/>
              <w:t xml:space="preserve">              &lt;td&gt;</w:t>
            </w:r>
            <w:r>
              <w:rPr>
                <w:rFonts w:ascii="Consolas" w:hAnsi="Consolas"/>
                <w:color w:val="18181B"/>
                <w:sz w:val="19"/>
              </w:rPr>
              <w:br/>
              <w:t xml:space="preserve">                &lt;span className="table-tag"&gt;{prod.categoria}&lt;/span&gt;</w:t>
            </w:r>
            <w:r>
              <w:rPr>
                <w:rFonts w:ascii="Consolas" w:hAnsi="Consolas"/>
                <w:color w:val="18181B"/>
                <w:sz w:val="19"/>
              </w:rPr>
              <w:br/>
              <w:t xml:space="preserve">              &lt;/td&gt;</w:t>
            </w:r>
            <w:r>
              <w:rPr>
                <w:rFonts w:ascii="Consolas" w:hAnsi="Consolas"/>
                <w:color w:val="18181B"/>
                <w:sz w:val="19"/>
              </w:rPr>
              <w:br/>
              <w:t xml:space="preserve">              &lt;td className="table-price"&gt;${Number(prod.precio).toFixed(2)}&lt;/td&gt;</w:t>
            </w:r>
            <w:r>
              <w:rPr>
                <w:rFonts w:ascii="Consolas" w:hAnsi="Consolas"/>
                <w:color w:val="18181B"/>
                <w:sz w:val="19"/>
              </w:rPr>
              <w:br/>
              <w:t xml:space="preserve">              &lt;td&gt;</w:t>
            </w:r>
            <w:r>
              <w:rPr>
                <w:rFonts w:ascii="Consolas" w:hAnsi="Consolas"/>
                <w:color w:val="18181B"/>
                <w:sz w:val="19"/>
              </w:rPr>
              <w:br/>
              <w:t xml:space="preserve">                &lt;span className={`stock-badge ${prod.stock &gt; 10 ? 'in-stock' : 'low-stock'}`}&gt;</w:t>
            </w:r>
            <w:r>
              <w:rPr>
                <w:rFonts w:ascii="Consolas" w:hAnsi="Consolas"/>
                <w:color w:val="18181B"/>
                <w:sz w:val="19"/>
              </w:rPr>
              <w:br/>
              <w:t xml:space="preserve">                  {prod.stock} unids.</w:t>
            </w:r>
            <w:r>
              <w:rPr>
                <w:rFonts w:ascii="Consolas" w:hAnsi="Consolas"/>
                <w:color w:val="18181B"/>
                <w:sz w:val="19"/>
              </w:rPr>
              <w:br/>
              <w:t xml:space="preserve">                &lt;/span&gt;</w:t>
            </w:r>
            <w:r>
              <w:rPr>
                <w:rFonts w:ascii="Consolas" w:hAnsi="Consolas"/>
                <w:color w:val="18181B"/>
                <w:sz w:val="19"/>
              </w:rPr>
              <w:br/>
              <w:t xml:space="preserve">              &lt;/td&gt;</w:t>
            </w:r>
            <w:r>
              <w:rPr>
                <w:rFonts w:ascii="Consolas" w:hAnsi="Consolas"/>
                <w:color w:val="18181B"/>
                <w:sz w:val="19"/>
              </w:rPr>
              <w:br/>
            </w:r>
            <w:r>
              <w:rPr>
                <w:rFonts w:ascii="Consolas" w:hAnsi="Consolas"/>
                <w:color w:val="18181B"/>
                <w:sz w:val="19"/>
              </w:rPr>
              <w:lastRenderedPageBreak/>
              <w:t xml:space="preserve">              &lt;td&gt;</w:t>
            </w:r>
            <w:r>
              <w:rPr>
                <w:rFonts w:ascii="Consolas" w:hAnsi="Consolas"/>
                <w:color w:val="18181B"/>
                <w:sz w:val="19"/>
              </w:rPr>
              <w:br/>
              <w:t xml:space="preserve">                {prod.destacado ? (</w:t>
            </w:r>
            <w:r>
              <w:rPr>
                <w:rFonts w:ascii="Consolas" w:hAnsi="Consolas"/>
                <w:color w:val="18181B"/>
                <w:sz w:val="19"/>
              </w:rPr>
              <w:br/>
              <w:t xml:space="preserve">                  &lt;span className="badge-featured"&gt;&lt;Star size={14} /&gt; Destacado&lt;/span&gt;</w:t>
            </w:r>
            <w:r>
              <w:rPr>
                <w:rFonts w:ascii="Consolas" w:hAnsi="Consolas"/>
                <w:color w:val="18181B"/>
                <w:sz w:val="19"/>
              </w:rPr>
              <w:br/>
              <w:t xml:space="preserve">                ) : (</w:t>
            </w:r>
            <w:r>
              <w:rPr>
                <w:rFonts w:ascii="Consolas" w:hAnsi="Consolas"/>
                <w:color w:val="18181B"/>
                <w:sz w:val="19"/>
              </w:rPr>
              <w:br/>
              <w:t xml:space="preserve">                  &lt;span className="badge-standard"&gt;Estándar&lt;/span&gt;</w:t>
            </w:r>
            <w:r>
              <w:rPr>
                <w:rFonts w:ascii="Consolas" w:hAnsi="Consolas"/>
                <w:color w:val="18181B"/>
                <w:sz w:val="19"/>
              </w:rPr>
              <w:br/>
              <w:t xml:space="preserve">                )}</w:t>
            </w:r>
            <w:r>
              <w:rPr>
                <w:rFonts w:ascii="Consolas" w:hAnsi="Consolas"/>
                <w:color w:val="18181B"/>
                <w:sz w:val="19"/>
              </w:rPr>
              <w:br/>
              <w:t xml:space="preserve">              &lt;/td&gt;</w:t>
            </w:r>
            <w:r>
              <w:rPr>
                <w:rFonts w:ascii="Consolas" w:hAnsi="Consolas"/>
                <w:color w:val="18181B"/>
                <w:sz w:val="19"/>
              </w:rPr>
              <w:br/>
              <w:t xml:space="preserve">              &lt;td&gt;</w:t>
            </w:r>
            <w:r>
              <w:rPr>
                <w:rFonts w:ascii="Consolas" w:hAnsi="Consolas"/>
                <w:color w:val="18181B"/>
                <w:sz w:val="19"/>
              </w:rPr>
              <w:br/>
              <w:t xml:space="preserve">                &lt;button </w:t>
            </w:r>
            <w:r>
              <w:rPr>
                <w:rFonts w:ascii="Consolas" w:hAnsi="Consolas"/>
                <w:color w:val="18181B"/>
                <w:sz w:val="19"/>
              </w:rPr>
              <w:br/>
              <w:t xml:space="preserve">                  className="delete-btn" </w:t>
            </w:r>
            <w:r>
              <w:rPr>
                <w:rFonts w:ascii="Consolas" w:hAnsi="Consolas"/>
                <w:color w:val="18181B"/>
                <w:sz w:val="19"/>
              </w:rPr>
              <w:br/>
              <w:t xml:space="preserve">                  title="Eliminar producto"</w:t>
            </w:r>
            <w:r>
              <w:rPr>
                <w:rFonts w:ascii="Consolas" w:hAnsi="Consolas"/>
                <w:color w:val="18181B"/>
                <w:sz w:val="19"/>
              </w:rPr>
              <w:br/>
              <w:t xml:space="preserve">                  onClick={() =&gt; onEliminar(prod.id)}</w:t>
            </w:r>
            <w:r>
              <w:rPr>
                <w:rFonts w:ascii="Consolas" w:hAnsi="Consolas"/>
                <w:color w:val="18181B"/>
                <w:sz w:val="19"/>
              </w:rPr>
              <w:br/>
              <w:t xml:space="preserve">                &gt;</w:t>
            </w:r>
            <w:r>
              <w:rPr>
                <w:rFonts w:ascii="Consolas" w:hAnsi="Consolas"/>
                <w:color w:val="18181B"/>
                <w:sz w:val="19"/>
              </w:rPr>
              <w:br/>
              <w:t xml:space="preserve">                  &lt;Trash2 size={16} /&gt;</w:t>
            </w:r>
            <w:r>
              <w:rPr>
                <w:rFonts w:ascii="Consolas" w:hAnsi="Consolas"/>
                <w:color w:val="18181B"/>
                <w:sz w:val="19"/>
              </w:rPr>
              <w:br/>
              <w:t xml:space="preserve">                &lt;/button&gt;</w:t>
            </w:r>
            <w:r>
              <w:rPr>
                <w:rFonts w:ascii="Consolas" w:hAnsi="Consolas"/>
                <w:color w:val="18181B"/>
                <w:sz w:val="19"/>
              </w:rPr>
              <w:br/>
              <w:t xml:space="preserve">              &lt;/td&gt;</w:t>
            </w:r>
            <w:r>
              <w:rPr>
                <w:rFonts w:ascii="Consolas" w:hAnsi="Consolas"/>
                <w:color w:val="18181B"/>
                <w:sz w:val="19"/>
              </w:rPr>
              <w:br/>
              <w:t xml:space="preserve">            &lt;/tr&gt;</w:t>
            </w:r>
            <w:r>
              <w:rPr>
                <w:rFonts w:ascii="Consolas" w:hAnsi="Consolas"/>
                <w:color w:val="18181B"/>
                <w:sz w:val="19"/>
              </w:rPr>
              <w:br/>
              <w:t xml:space="preserve">          ))}</w:t>
            </w:r>
            <w:r>
              <w:rPr>
                <w:rFonts w:ascii="Consolas" w:hAnsi="Consolas"/>
                <w:color w:val="18181B"/>
                <w:sz w:val="19"/>
              </w:rPr>
              <w:br/>
              <w:t xml:space="preserve">        &lt;/tbody&gt;</w:t>
            </w:r>
            <w:r>
              <w:rPr>
                <w:rFonts w:ascii="Consolas" w:hAnsi="Consolas"/>
                <w:color w:val="18181B"/>
                <w:sz w:val="19"/>
              </w:rPr>
              <w:br/>
              <w:t xml:space="preserve">      &lt;/table&gt;</w:t>
            </w:r>
            <w:r>
              <w:rPr>
                <w:rFonts w:ascii="Consolas" w:hAnsi="Consolas"/>
                <w:color w:val="18181B"/>
                <w:sz w:val="19"/>
              </w:rPr>
              <w:br/>
              <w:t xml:space="preserve">    &lt;/div&gt;</w:t>
            </w:r>
            <w:r>
              <w:rPr>
                <w:rFonts w:ascii="Consolas" w:hAnsi="Consolas"/>
                <w:color w:val="18181B"/>
                <w:sz w:val="19"/>
              </w:rPr>
              <w:br/>
              <w:t xml:space="preserve">  );</w:t>
            </w:r>
            <w:r>
              <w:rPr>
                <w:rFonts w:ascii="Consolas" w:hAnsi="Consolas"/>
                <w:color w:val="18181B"/>
                <w:sz w:val="19"/>
              </w:rPr>
              <w:br/>
              <w:t>}</w:t>
            </w:r>
          </w:p>
        </w:tc>
      </w:tr>
    </w:tbl>
    <w:p w14:paraId="32287C05" w14:textId="77777777" w:rsidR="000A312B" w:rsidRPr="0000757E" w:rsidRDefault="00000000">
      <w:pPr>
        <w:spacing w:before="280" w:after="120"/>
        <w:rPr>
          <w:lang w:val="es-GT"/>
        </w:rPr>
      </w:pPr>
      <w:r w:rsidRPr="0000757E">
        <w:rPr>
          <w:b/>
          <w:color w:val="000000"/>
          <w:sz w:val="26"/>
          <w:lang w:val="es-GT"/>
        </w:rPr>
        <w:t>Logica Principal con useState y useEffect (src/App.jsx)</w:t>
      </w:r>
    </w:p>
    <w:p w14:paraId="562AA761" w14:textId="77777777" w:rsidR="000A312B" w:rsidRPr="0000757E" w:rsidRDefault="00000000">
      <w:pPr>
        <w:spacing w:after="120"/>
        <w:rPr>
          <w:lang w:val="es-GT"/>
        </w:rPr>
      </w:pPr>
      <w:r w:rsidRPr="0000757E">
        <w:rPr>
          <w:lang w:val="es-GT"/>
        </w:rPr>
        <w:t>En este componente se maneja la sincronizacion con la API y los estados de la aplicacion:</w:t>
      </w:r>
    </w:p>
    <w:p w14:paraId="3D640CBB" w14:textId="77777777" w:rsidR="000A312B" w:rsidRPr="0000757E" w:rsidRDefault="00000000">
      <w:pPr>
        <w:spacing w:after="120"/>
        <w:rPr>
          <w:lang w:val="es-GT"/>
        </w:rPr>
      </w:pPr>
      <w:r w:rsidRPr="0000757E">
        <w:rPr>
          <w:lang w:val="es-GT"/>
        </w:rPr>
        <w:t>• useState para productos: empieza como un arreglo vacio sin datos quemados.</w:t>
      </w:r>
      <w:r w:rsidRPr="0000757E">
        <w:rPr>
          <w:lang w:val="es-GT"/>
        </w:rPr>
        <w:br/>
        <w:t>• useState para filtros: controla la busqueda de texto y la categoria activa.</w:t>
      </w:r>
      <w:r w:rsidRPr="0000757E">
        <w:rPr>
          <w:lang w:val="es-GT"/>
        </w:rPr>
        <w:br/>
        <w:t>• useState para nuevoProducto: guarda los campos del formulario de registro.</w:t>
      </w:r>
      <w:r w:rsidRPr="0000757E">
        <w:rPr>
          <w:lang w:val="es-GT"/>
        </w:rPr>
        <w:br/>
        <w:t>• useEffect: dispara la peticion GET al servidor al cargar la pagina.</w:t>
      </w:r>
    </w:p>
    <w:tbl>
      <w:tblPr>
        <w:tblW w:w="0" w:type="auto"/>
        <w:jc w:val="center"/>
        <w:tblLook w:val="04A0" w:firstRow="1" w:lastRow="0" w:firstColumn="1" w:lastColumn="0" w:noHBand="0" w:noVBand="1"/>
      </w:tblPr>
      <w:tblGrid>
        <w:gridCol w:w="9360"/>
      </w:tblGrid>
      <w:tr w:rsidR="000A312B" w:rsidRPr="0000757E" w14:paraId="0BC0EC8C" w14:textId="77777777">
        <w:trPr>
          <w:jc w:val="center"/>
        </w:trPr>
        <w:tc>
          <w:tcPr>
            <w:tcW w:w="9360" w:type="dxa"/>
            <w:tcBorders>
              <w:top w:val="single" w:sz="4" w:space="0" w:color="E4E4E7"/>
              <w:left w:val="single" w:sz="24" w:space="0" w:color="2563EB"/>
              <w:bottom w:val="single" w:sz="4" w:space="0" w:color="E4E4E7"/>
              <w:right w:val="single" w:sz="4" w:space="0" w:color="E4E4E7"/>
            </w:tcBorders>
            <w:shd w:val="clear" w:color="auto" w:fill="F4F4F5"/>
          </w:tcPr>
          <w:p w14:paraId="42492944" w14:textId="77777777" w:rsidR="000A312B" w:rsidRPr="0000757E" w:rsidRDefault="00000000">
            <w:pPr>
              <w:spacing w:before="80" w:after="80" w:line="252" w:lineRule="auto"/>
              <w:rPr>
                <w:lang w:val="es-GT"/>
              </w:rPr>
            </w:pPr>
            <w:r w:rsidRPr="0000757E">
              <w:rPr>
                <w:rFonts w:ascii="Consolas" w:hAnsi="Consolas"/>
                <w:color w:val="18181B"/>
                <w:sz w:val="19"/>
                <w:lang w:val="es-GT"/>
              </w:rPr>
              <w:t>import { useState, useEffect } from 'react';</w:t>
            </w:r>
            <w:r w:rsidRPr="0000757E">
              <w:rPr>
                <w:rFonts w:ascii="Consolas" w:hAnsi="Consolas"/>
                <w:color w:val="18181B"/>
                <w:sz w:val="19"/>
                <w:lang w:val="es-GT"/>
              </w:rPr>
              <w:br/>
              <w:t>import { Navbar } from './components/Navbar';</w:t>
            </w:r>
            <w:r w:rsidRPr="0000757E">
              <w:rPr>
                <w:rFonts w:ascii="Consolas" w:hAnsi="Consolas"/>
                <w:color w:val="18181B"/>
                <w:sz w:val="19"/>
                <w:lang w:val="es-GT"/>
              </w:rPr>
              <w:br/>
              <w:t>import { ProductTable } from './components/ProductTable';</w:t>
            </w:r>
            <w:r w:rsidRPr="0000757E">
              <w:rPr>
                <w:rFonts w:ascii="Consolas" w:hAnsi="Consolas"/>
                <w:color w:val="18181B"/>
                <w:sz w:val="19"/>
                <w:lang w:val="es-GT"/>
              </w:rPr>
              <w:br/>
              <w:t>import { Search, Plus } from 'lucide-react';</w:t>
            </w:r>
            <w:r w:rsidRPr="0000757E">
              <w:rPr>
                <w:rFonts w:ascii="Consolas" w:hAnsi="Consolas"/>
                <w:color w:val="18181B"/>
                <w:sz w:val="19"/>
                <w:lang w:val="es-GT"/>
              </w:rPr>
              <w:br/>
              <w:t>import './App.css';</w:t>
            </w:r>
            <w:r w:rsidRPr="0000757E">
              <w:rPr>
                <w:rFonts w:ascii="Consolas" w:hAnsi="Consolas"/>
                <w:color w:val="18181B"/>
                <w:sz w:val="19"/>
                <w:lang w:val="es-GT"/>
              </w:rPr>
              <w:br/>
            </w:r>
            <w:r w:rsidRPr="0000757E">
              <w:rPr>
                <w:rFonts w:ascii="Consolas" w:hAnsi="Consolas"/>
                <w:color w:val="18181B"/>
                <w:sz w:val="19"/>
                <w:lang w:val="es-GT"/>
              </w:rPr>
              <w:br/>
              <w:t>const API_URL = 'http://localhost:3001/api/productos';</w:t>
            </w:r>
            <w:r w:rsidRPr="0000757E">
              <w:rPr>
                <w:rFonts w:ascii="Consolas" w:hAnsi="Consolas"/>
                <w:color w:val="18181B"/>
                <w:sz w:val="19"/>
                <w:lang w:val="es-GT"/>
              </w:rPr>
              <w:br/>
            </w:r>
            <w:r w:rsidRPr="0000757E">
              <w:rPr>
                <w:rFonts w:ascii="Consolas" w:hAnsi="Consolas"/>
                <w:color w:val="18181B"/>
                <w:sz w:val="19"/>
                <w:lang w:val="es-GT"/>
              </w:rPr>
              <w:br/>
              <w:t>function App() {</w:t>
            </w:r>
            <w:r w:rsidRPr="0000757E">
              <w:rPr>
                <w:rFonts w:ascii="Consolas" w:hAnsi="Consolas"/>
                <w:color w:val="18181B"/>
                <w:sz w:val="19"/>
                <w:lang w:val="es-GT"/>
              </w:rPr>
              <w:br/>
              <w:t xml:space="preserve">  const [productos, setProductos] = useState([]);</w:t>
            </w:r>
            <w:r w:rsidRPr="0000757E">
              <w:rPr>
                <w:rFonts w:ascii="Consolas" w:hAnsi="Consolas"/>
                <w:color w:val="18181B"/>
                <w:sz w:val="19"/>
                <w:lang w:val="es-GT"/>
              </w:rPr>
              <w:br/>
              <w:t xml:space="preserve">  const [cargando, setCargando] = useState(true);</w:t>
            </w:r>
            <w:r w:rsidRPr="0000757E">
              <w:rPr>
                <w:rFonts w:ascii="Consolas" w:hAnsi="Consolas"/>
                <w:color w:val="18181B"/>
                <w:sz w:val="19"/>
                <w:lang w:val="es-GT"/>
              </w:rPr>
              <w:br/>
              <w:t xml:space="preserve">  const [errorServidor, setErrorServidor] = useState(null);</w:t>
            </w:r>
            <w:r w:rsidRPr="0000757E">
              <w:rPr>
                <w:rFonts w:ascii="Consolas" w:hAnsi="Consolas"/>
                <w:color w:val="18181B"/>
                <w:sz w:val="19"/>
                <w:lang w:val="es-GT"/>
              </w:rPr>
              <w:br/>
            </w:r>
            <w:r w:rsidRPr="0000757E">
              <w:rPr>
                <w:rFonts w:ascii="Consolas" w:hAnsi="Consolas"/>
                <w:color w:val="18181B"/>
                <w:sz w:val="19"/>
                <w:lang w:val="es-GT"/>
              </w:rPr>
              <w:br/>
              <w:t xml:space="preserve">  const [busqueda, setBusqueda] = useState('');</w:t>
            </w:r>
            <w:r w:rsidRPr="0000757E">
              <w:rPr>
                <w:rFonts w:ascii="Consolas" w:hAnsi="Consolas"/>
                <w:color w:val="18181B"/>
                <w:sz w:val="19"/>
                <w:lang w:val="es-GT"/>
              </w:rPr>
              <w:br/>
              <w:t xml:space="preserve">  const [categoriaSeleccionada, setCategoriaSeleccionada] = useState('Todas');</w:t>
            </w:r>
            <w:r w:rsidRPr="0000757E">
              <w:rPr>
                <w:rFonts w:ascii="Consolas" w:hAnsi="Consolas"/>
                <w:color w:val="18181B"/>
                <w:sz w:val="19"/>
                <w:lang w:val="es-GT"/>
              </w:rPr>
              <w:br/>
            </w:r>
            <w:r w:rsidRPr="0000757E">
              <w:rPr>
                <w:rFonts w:ascii="Consolas" w:hAnsi="Consolas"/>
                <w:color w:val="18181B"/>
                <w:sz w:val="19"/>
                <w:lang w:val="es-GT"/>
              </w:rPr>
              <w:br/>
              <w:t xml:space="preserve">  const [nuevoProducto, setNuevoProducto] = useState({</w:t>
            </w:r>
            <w:r w:rsidRPr="0000757E">
              <w:rPr>
                <w:rFonts w:ascii="Consolas" w:hAnsi="Consolas"/>
                <w:color w:val="18181B"/>
                <w:sz w:val="19"/>
                <w:lang w:val="es-GT"/>
              </w:rPr>
              <w:br/>
              <w:t xml:space="preserve">    nombre: '',</w:t>
            </w:r>
            <w:r w:rsidRPr="0000757E">
              <w:rPr>
                <w:rFonts w:ascii="Consolas" w:hAnsi="Consolas"/>
                <w:color w:val="18181B"/>
                <w:sz w:val="19"/>
                <w:lang w:val="es-GT"/>
              </w:rPr>
              <w:br/>
              <w:t xml:space="preserve">    categoria: 'Audio',</w:t>
            </w:r>
            <w:r w:rsidRPr="0000757E">
              <w:rPr>
                <w:rFonts w:ascii="Consolas" w:hAnsi="Consolas"/>
                <w:color w:val="18181B"/>
                <w:sz w:val="19"/>
                <w:lang w:val="es-GT"/>
              </w:rPr>
              <w:br/>
              <w:t xml:space="preserve">    precio: '',</w:t>
            </w:r>
            <w:r w:rsidRPr="0000757E">
              <w:rPr>
                <w:rFonts w:ascii="Consolas" w:hAnsi="Consolas"/>
                <w:color w:val="18181B"/>
                <w:sz w:val="19"/>
                <w:lang w:val="es-GT"/>
              </w:rPr>
              <w:br/>
              <w:t xml:space="preserve">    stock: '',</w:t>
            </w:r>
            <w:r w:rsidRPr="0000757E">
              <w:rPr>
                <w:rFonts w:ascii="Consolas" w:hAnsi="Consolas"/>
                <w:color w:val="18181B"/>
                <w:sz w:val="19"/>
                <w:lang w:val="es-GT"/>
              </w:rPr>
              <w:br/>
            </w:r>
            <w:r w:rsidRPr="0000757E">
              <w:rPr>
                <w:rFonts w:ascii="Consolas" w:hAnsi="Consolas"/>
                <w:color w:val="18181B"/>
                <w:sz w:val="19"/>
                <w:lang w:val="es-GT"/>
              </w:rPr>
              <w:lastRenderedPageBreak/>
              <w:t xml:space="preserve">    descripcion: '',</w:t>
            </w:r>
            <w:r w:rsidRPr="0000757E">
              <w:rPr>
                <w:rFonts w:ascii="Consolas" w:hAnsi="Consolas"/>
                <w:color w:val="18181B"/>
                <w:sz w:val="19"/>
                <w:lang w:val="es-GT"/>
              </w:rPr>
              <w:br/>
              <w:t xml:space="preserve">    imagen_url: 'https://images.unsplash.com/photo-1523275335684-37898b6baf30?w=500&amp;q=80'</w:t>
            </w:r>
            <w:r w:rsidRPr="0000757E">
              <w:rPr>
                <w:rFonts w:ascii="Consolas" w:hAnsi="Consolas"/>
                <w:color w:val="18181B"/>
                <w:sz w:val="19"/>
                <w:lang w:val="es-GT"/>
              </w:rPr>
              <w:br/>
              <w:t xml:space="preserve">  });</w:t>
            </w:r>
            <w:r w:rsidRPr="0000757E">
              <w:rPr>
                <w:rFonts w:ascii="Consolas" w:hAnsi="Consolas"/>
                <w:color w:val="18181B"/>
                <w:sz w:val="19"/>
                <w:lang w:val="es-GT"/>
              </w:rPr>
              <w:br/>
            </w:r>
            <w:r w:rsidRPr="0000757E">
              <w:rPr>
                <w:rFonts w:ascii="Consolas" w:hAnsi="Consolas"/>
                <w:color w:val="18181B"/>
                <w:sz w:val="19"/>
                <w:lang w:val="es-GT"/>
              </w:rPr>
              <w:br/>
              <w:t xml:space="preserve">  const cargarProductos = async () =&gt; {</w:t>
            </w:r>
            <w:r w:rsidRPr="0000757E">
              <w:rPr>
                <w:rFonts w:ascii="Consolas" w:hAnsi="Consolas"/>
                <w:color w:val="18181B"/>
                <w:sz w:val="19"/>
                <w:lang w:val="es-GT"/>
              </w:rPr>
              <w:br/>
              <w:t xml:space="preserve">    setCargando(true);</w:t>
            </w:r>
            <w:r w:rsidRPr="0000757E">
              <w:rPr>
                <w:rFonts w:ascii="Consolas" w:hAnsi="Consolas"/>
                <w:color w:val="18181B"/>
                <w:sz w:val="19"/>
                <w:lang w:val="es-GT"/>
              </w:rPr>
              <w:br/>
              <w:t xml:space="preserve">    setErrorServidor(null);</w:t>
            </w:r>
            <w:r w:rsidRPr="0000757E">
              <w:rPr>
                <w:rFonts w:ascii="Consolas" w:hAnsi="Consolas"/>
                <w:color w:val="18181B"/>
                <w:sz w:val="19"/>
                <w:lang w:val="es-GT"/>
              </w:rPr>
              <w:br/>
              <w:t xml:space="preserve">    try {</w:t>
            </w:r>
            <w:r w:rsidRPr="0000757E">
              <w:rPr>
                <w:rFonts w:ascii="Consolas" w:hAnsi="Consolas"/>
                <w:color w:val="18181B"/>
                <w:sz w:val="19"/>
                <w:lang w:val="es-GT"/>
              </w:rPr>
              <w:br/>
              <w:t xml:space="preserve">      const res = await fetch(API_URL);</w:t>
            </w:r>
            <w:r w:rsidRPr="0000757E">
              <w:rPr>
                <w:rFonts w:ascii="Consolas" w:hAnsi="Consolas"/>
                <w:color w:val="18181B"/>
                <w:sz w:val="19"/>
                <w:lang w:val="es-GT"/>
              </w:rPr>
              <w:br/>
              <w:t xml:space="preserve">      if (!res.ok) throw new Error('El servidor respondio con un error');</w:t>
            </w:r>
            <w:r w:rsidRPr="0000757E">
              <w:rPr>
                <w:rFonts w:ascii="Consolas" w:hAnsi="Consolas"/>
                <w:color w:val="18181B"/>
                <w:sz w:val="19"/>
                <w:lang w:val="es-GT"/>
              </w:rPr>
              <w:br/>
              <w:t xml:space="preserve">      const data = await res.json();</w:t>
            </w:r>
            <w:r w:rsidRPr="0000757E">
              <w:rPr>
                <w:rFonts w:ascii="Consolas" w:hAnsi="Consolas"/>
                <w:color w:val="18181B"/>
                <w:sz w:val="19"/>
                <w:lang w:val="es-GT"/>
              </w:rPr>
              <w:br/>
              <w:t xml:space="preserve">      setProductos(data);</w:t>
            </w:r>
            <w:r w:rsidRPr="0000757E">
              <w:rPr>
                <w:rFonts w:ascii="Consolas" w:hAnsi="Consolas"/>
                <w:color w:val="18181B"/>
                <w:sz w:val="19"/>
                <w:lang w:val="es-GT"/>
              </w:rPr>
              <w:br/>
              <w:t xml:space="preserve">    } catch (error) {</w:t>
            </w:r>
            <w:r w:rsidRPr="0000757E">
              <w:rPr>
                <w:rFonts w:ascii="Consolas" w:hAnsi="Consolas"/>
                <w:color w:val="18181B"/>
                <w:sz w:val="19"/>
                <w:lang w:val="es-GT"/>
              </w:rPr>
              <w:br/>
              <w:t xml:space="preserve">      console.error('Error al conectar con el servidor:', error);</w:t>
            </w:r>
            <w:r w:rsidRPr="0000757E">
              <w:rPr>
                <w:rFonts w:ascii="Consolas" w:hAnsi="Consolas"/>
                <w:color w:val="18181B"/>
                <w:sz w:val="19"/>
                <w:lang w:val="es-GT"/>
              </w:rPr>
              <w:br/>
              <w:t xml:space="preserve">      setErrorServidor('No se pudo conectar con el servidor. Asegurate de tener corriendo npm run server.');</w:t>
            </w:r>
            <w:r w:rsidRPr="0000757E">
              <w:rPr>
                <w:rFonts w:ascii="Consolas" w:hAnsi="Consolas"/>
                <w:color w:val="18181B"/>
                <w:sz w:val="19"/>
                <w:lang w:val="es-GT"/>
              </w:rPr>
              <w:br/>
              <w:t xml:space="preserve">    } finally {</w:t>
            </w:r>
            <w:r w:rsidRPr="0000757E">
              <w:rPr>
                <w:rFonts w:ascii="Consolas" w:hAnsi="Consolas"/>
                <w:color w:val="18181B"/>
                <w:sz w:val="19"/>
                <w:lang w:val="es-GT"/>
              </w:rPr>
              <w:br/>
              <w:t xml:space="preserve">      setCargando(false);</w:t>
            </w:r>
            <w:r w:rsidRPr="0000757E">
              <w:rPr>
                <w:rFonts w:ascii="Consolas" w:hAnsi="Consolas"/>
                <w:color w:val="18181B"/>
                <w:sz w:val="19"/>
                <w:lang w:val="es-GT"/>
              </w:rPr>
              <w:br/>
              <w:t xml:space="preserve">    }</w:t>
            </w:r>
            <w:r w:rsidRPr="0000757E">
              <w:rPr>
                <w:rFonts w:ascii="Consolas" w:hAnsi="Consolas"/>
                <w:color w:val="18181B"/>
                <w:sz w:val="19"/>
                <w:lang w:val="es-GT"/>
              </w:rPr>
              <w:br/>
              <w:t xml:space="preserve">  };</w:t>
            </w:r>
            <w:r w:rsidRPr="0000757E">
              <w:rPr>
                <w:rFonts w:ascii="Consolas" w:hAnsi="Consolas"/>
                <w:color w:val="18181B"/>
                <w:sz w:val="19"/>
                <w:lang w:val="es-GT"/>
              </w:rPr>
              <w:br/>
            </w:r>
            <w:r w:rsidRPr="0000757E">
              <w:rPr>
                <w:rFonts w:ascii="Consolas" w:hAnsi="Consolas"/>
                <w:color w:val="18181B"/>
                <w:sz w:val="19"/>
                <w:lang w:val="es-GT"/>
              </w:rPr>
              <w:br/>
              <w:t xml:space="preserve">  useEffect(() =&gt; {</w:t>
            </w:r>
            <w:r w:rsidRPr="0000757E">
              <w:rPr>
                <w:rFonts w:ascii="Consolas" w:hAnsi="Consolas"/>
                <w:color w:val="18181B"/>
                <w:sz w:val="19"/>
                <w:lang w:val="es-GT"/>
              </w:rPr>
              <w:br/>
              <w:t xml:space="preserve">    cargarProductos();</w:t>
            </w:r>
            <w:r w:rsidRPr="0000757E">
              <w:rPr>
                <w:rFonts w:ascii="Consolas" w:hAnsi="Consolas"/>
                <w:color w:val="18181B"/>
                <w:sz w:val="19"/>
                <w:lang w:val="es-GT"/>
              </w:rPr>
              <w:br/>
              <w:t xml:space="preserve">  }, []);</w:t>
            </w:r>
            <w:r w:rsidRPr="0000757E">
              <w:rPr>
                <w:rFonts w:ascii="Consolas" w:hAnsi="Consolas"/>
                <w:color w:val="18181B"/>
                <w:sz w:val="19"/>
                <w:lang w:val="es-GT"/>
              </w:rPr>
              <w:br/>
            </w:r>
            <w:r w:rsidRPr="0000757E">
              <w:rPr>
                <w:rFonts w:ascii="Consolas" w:hAnsi="Consolas"/>
                <w:color w:val="18181B"/>
                <w:sz w:val="19"/>
                <w:lang w:val="es-GT"/>
              </w:rPr>
              <w:br/>
              <w:t xml:space="preserve">  const handleAgregarProducto = async (e) =&gt; {</w:t>
            </w:r>
            <w:r w:rsidRPr="0000757E">
              <w:rPr>
                <w:rFonts w:ascii="Consolas" w:hAnsi="Consolas"/>
                <w:color w:val="18181B"/>
                <w:sz w:val="19"/>
                <w:lang w:val="es-GT"/>
              </w:rPr>
              <w:br/>
              <w:t xml:space="preserve">    e.preventDefault();</w:t>
            </w:r>
            <w:r w:rsidRPr="0000757E">
              <w:rPr>
                <w:rFonts w:ascii="Consolas" w:hAnsi="Consolas"/>
                <w:color w:val="18181B"/>
                <w:sz w:val="19"/>
                <w:lang w:val="es-GT"/>
              </w:rPr>
              <w:br/>
              <w:t xml:space="preserve">    try {</w:t>
            </w:r>
            <w:r w:rsidRPr="0000757E">
              <w:rPr>
                <w:rFonts w:ascii="Consolas" w:hAnsi="Consolas"/>
                <w:color w:val="18181B"/>
                <w:sz w:val="19"/>
                <w:lang w:val="es-GT"/>
              </w:rPr>
              <w:br/>
              <w:t xml:space="preserve">      const res = await fetch(API_URL, {</w:t>
            </w:r>
            <w:r w:rsidRPr="0000757E">
              <w:rPr>
                <w:rFonts w:ascii="Consolas" w:hAnsi="Consolas"/>
                <w:color w:val="18181B"/>
                <w:sz w:val="19"/>
                <w:lang w:val="es-GT"/>
              </w:rPr>
              <w:br/>
              <w:t xml:space="preserve">        method: 'POST',</w:t>
            </w:r>
            <w:r w:rsidRPr="0000757E">
              <w:rPr>
                <w:rFonts w:ascii="Consolas" w:hAnsi="Consolas"/>
                <w:color w:val="18181B"/>
                <w:sz w:val="19"/>
                <w:lang w:val="es-GT"/>
              </w:rPr>
              <w:br/>
              <w:t xml:space="preserve">        headers: { 'Content-Type': 'application/json' },</w:t>
            </w:r>
            <w:r w:rsidRPr="0000757E">
              <w:rPr>
                <w:rFonts w:ascii="Consolas" w:hAnsi="Consolas"/>
                <w:color w:val="18181B"/>
                <w:sz w:val="19"/>
                <w:lang w:val="es-GT"/>
              </w:rPr>
              <w:br/>
              <w:t xml:space="preserve">        body: JSON.stringify({</w:t>
            </w:r>
            <w:r w:rsidRPr="0000757E">
              <w:rPr>
                <w:rFonts w:ascii="Consolas" w:hAnsi="Consolas"/>
                <w:color w:val="18181B"/>
                <w:sz w:val="19"/>
                <w:lang w:val="es-GT"/>
              </w:rPr>
              <w:br/>
              <w:t xml:space="preserve">          ...nuevoProducto,</w:t>
            </w:r>
            <w:r w:rsidRPr="0000757E">
              <w:rPr>
                <w:rFonts w:ascii="Consolas" w:hAnsi="Consolas"/>
                <w:color w:val="18181B"/>
                <w:sz w:val="19"/>
                <w:lang w:val="es-GT"/>
              </w:rPr>
              <w:br/>
              <w:t xml:space="preserve">          precio: parseFloat(nuevoProducto.precio),</w:t>
            </w:r>
            <w:r w:rsidRPr="0000757E">
              <w:rPr>
                <w:rFonts w:ascii="Consolas" w:hAnsi="Consolas"/>
                <w:color w:val="18181B"/>
                <w:sz w:val="19"/>
                <w:lang w:val="es-GT"/>
              </w:rPr>
              <w:br/>
              <w:t xml:space="preserve">          stock: parseInt(nuevoProducto.stock) || 0</w:t>
            </w:r>
            <w:r w:rsidRPr="0000757E">
              <w:rPr>
                <w:rFonts w:ascii="Consolas" w:hAnsi="Consolas"/>
                <w:color w:val="18181B"/>
                <w:sz w:val="19"/>
                <w:lang w:val="es-GT"/>
              </w:rPr>
              <w:br/>
              <w:t xml:space="preserve">        })</w:t>
            </w:r>
            <w:r w:rsidRPr="0000757E">
              <w:rPr>
                <w:rFonts w:ascii="Consolas" w:hAnsi="Consolas"/>
                <w:color w:val="18181B"/>
                <w:sz w:val="19"/>
                <w:lang w:val="es-GT"/>
              </w:rPr>
              <w:br/>
              <w:t xml:space="preserve">      });</w:t>
            </w:r>
            <w:r w:rsidRPr="0000757E">
              <w:rPr>
                <w:rFonts w:ascii="Consolas" w:hAnsi="Consolas"/>
                <w:color w:val="18181B"/>
                <w:sz w:val="19"/>
                <w:lang w:val="es-GT"/>
              </w:rPr>
              <w:br/>
              <w:t xml:space="preserve">      const productoGuardado = await res.json();</w:t>
            </w:r>
            <w:r w:rsidRPr="0000757E">
              <w:rPr>
                <w:rFonts w:ascii="Consolas" w:hAnsi="Consolas"/>
                <w:color w:val="18181B"/>
                <w:sz w:val="19"/>
                <w:lang w:val="es-GT"/>
              </w:rPr>
              <w:br/>
              <w:t xml:space="preserve">      setProductos([productoGuardado, ...productos]);</w:t>
            </w:r>
            <w:r w:rsidRPr="0000757E">
              <w:rPr>
                <w:rFonts w:ascii="Consolas" w:hAnsi="Consolas"/>
                <w:color w:val="18181B"/>
                <w:sz w:val="19"/>
                <w:lang w:val="es-GT"/>
              </w:rPr>
              <w:br/>
            </w:r>
            <w:r w:rsidRPr="0000757E">
              <w:rPr>
                <w:rFonts w:ascii="Consolas" w:hAnsi="Consolas"/>
                <w:color w:val="18181B"/>
                <w:sz w:val="19"/>
                <w:lang w:val="es-GT"/>
              </w:rPr>
              <w:br/>
              <w:t xml:space="preserve">      setNuevoProducto({</w:t>
            </w:r>
            <w:r w:rsidRPr="0000757E">
              <w:rPr>
                <w:rFonts w:ascii="Consolas" w:hAnsi="Consolas"/>
                <w:color w:val="18181B"/>
                <w:sz w:val="19"/>
                <w:lang w:val="es-GT"/>
              </w:rPr>
              <w:br/>
              <w:t xml:space="preserve">        nombre: '',</w:t>
            </w:r>
            <w:r w:rsidRPr="0000757E">
              <w:rPr>
                <w:rFonts w:ascii="Consolas" w:hAnsi="Consolas"/>
                <w:color w:val="18181B"/>
                <w:sz w:val="19"/>
                <w:lang w:val="es-GT"/>
              </w:rPr>
              <w:br/>
              <w:t xml:space="preserve">        categoria: 'Audio',</w:t>
            </w:r>
            <w:r w:rsidRPr="0000757E">
              <w:rPr>
                <w:rFonts w:ascii="Consolas" w:hAnsi="Consolas"/>
                <w:color w:val="18181B"/>
                <w:sz w:val="19"/>
                <w:lang w:val="es-GT"/>
              </w:rPr>
              <w:br/>
              <w:t xml:space="preserve">        precio: '',</w:t>
            </w:r>
            <w:r w:rsidRPr="0000757E">
              <w:rPr>
                <w:rFonts w:ascii="Consolas" w:hAnsi="Consolas"/>
                <w:color w:val="18181B"/>
                <w:sz w:val="19"/>
                <w:lang w:val="es-GT"/>
              </w:rPr>
              <w:br/>
              <w:t xml:space="preserve">        stock: '',</w:t>
            </w:r>
            <w:r w:rsidRPr="0000757E">
              <w:rPr>
                <w:rFonts w:ascii="Consolas" w:hAnsi="Consolas"/>
                <w:color w:val="18181B"/>
                <w:sz w:val="19"/>
                <w:lang w:val="es-GT"/>
              </w:rPr>
              <w:br/>
              <w:t xml:space="preserve">        descripcion: '',</w:t>
            </w:r>
            <w:r w:rsidRPr="0000757E">
              <w:rPr>
                <w:rFonts w:ascii="Consolas" w:hAnsi="Consolas"/>
                <w:color w:val="18181B"/>
                <w:sz w:val="19"/>
                <w:lang w:val="es-GT"/>
              </w:rPr>
              <w:br/>
              <w:t xml:space="preserve">        imagen_url: 'https://images.unsplash.com/photo-1523275335684-37898b6baf30?w=500&amp;q=80'</w:t>
            </w:r>
            <w:r w:rsidRPr="0000757E">
              <w:rPr>
                <w:rFonts w:ascii="Consolas" w:hAnsi="Consolas"/>
                <w:color w:val="18181B"/>
                <w:sz w:val="19"/>
                <w:lang w:val="es-GT"/>
              </w:rPr>
              <w:br/>
              <w:t xml:space="preserve">      });</w:t>
            </w:r>
            <w:r w:rsidRPr="0000757E">
              <w:rPr>
                <w:rFonts w:ascii="Consolas" w:hAnsi="Consolas"/>
                <w:color w:val="18181B"/>
                <w:sz w:val="19"/>
                <w:lang w:val="es-GT"/>
              </w:rPr>
              <w:br/>
              <w:t xml:space="preserve">    } catch (error) {</w:t>
            </w:r>
            <w:r w:rsidRPr="0000757E">
              <w:rPr>
                <w:rFonts w:ascii="Consolas" w:hAnsi="Consolas"/>
                <w:color w:val="18181B"/>
                <w:sz w:val="19"/>
                <w:lang w:val="es-GT"/>
              </w:rPr>
              <w:br/>
              <w:t xml:space="preserve">      console.error('Error al guardar en la base de datos:', error);</w:t>
            </w:r>
            <w:r w:rsidRPr="0000757E">
              <w:rPr>
                <w:rFonts w:ascii="Consolas" w:hAnsi="Consolas"/>
                <w:color w:val="18181B"/>
                <w:sz w:val="19"/>
                <w:lang w:val="es-GT"/>
              </w:rPr>
              <w:br/>
              <w:t xml:space="preserve">    }</w:t>
            </w:r>
            <w:r w:rsidRPr="0000757E">
              <w:rPr>
                <w:rFonts w:ascii="Consolas" w:hAnsi="Consolas"/>
                <w:color w:val="18181B"/>
                <w:sz w:val="19"/>
                <w:lang w:val="es-GT"/>
              </w:rPr>
              <w:br/>
              <w:t xml:space="preserve">  };</w:t>
            </w:r>
            <w:r w:rsidRPr="0000757E">
              <w:rPr>
                <w:rFonts w:ascii="Consolas" w:hAnsi="Consolas"/>
                <w:color w:val="18181B"/>
                <w:sz w:val="19"/>
                <w:lang w:val="es-GT"/>
              </w:rPr>
              <w:br/>
            </w:r>
            <w:r w:rsidRPr="0000757E">
              <w:rPr>
                <w:rFonts w:ascii="Consolas" w:hAnsi="Consolas"/>
                <w:color w:val="18181B"/>
                <w:sz w:val="19"/>
                <w:lang w:val="es-GT"/>
              </w:rPr>
              <w:br/>
            </w:r>
            <w:r w:rsidRPr="0000757E">
              <w:rPr>
                <w:rFonts w:ascii="Consolas" w:hAnsi="Consolas"/>
                <w:color w:val="18181B"/>
                <w:sz w:val="19"/>
                <w:lang w:val="es-GT"/>
              </w:rPr>
              <w:lastRenderedPageBreak/>
              <w:t xml:space="preserve">  const handleEliminar = async (id) =&gt; {</w:t>
            </w:r>
            <w:r w:rsidRPr="0000757E">
              <w:rPr>
                <w:rFonts w:ascii="Consolas" w:hAnsi="Consolas"/>
                <w:color w:val="18181B"/>
                <w:sz w:val="19"/>
                <w:lang w:val="es-GT"/>
              </w:rPr>
              <w:br/>
              <w:t xml:space="preserve">    try {</w:t>
            </w:r>
            <w:r w:rsidRPr="0000757E">
              <w:rPr>
                <w:rFonts w:ascii="Consolas" w:hAnsi="Consolas"/>
                <w:color w:val="18181B"/>
                <w:sz w:val="19"/>
                <w:lang w:val="es-GT"/>
              </w:rPr>
              <w:br/>
              <w:t xml:space="preserve">      await fetch(`${API_URL}/${id}`, { method: 'DELETE' });</w:t>
            </w:r>
            <w:r w:rsidRPr="0000757E">
              <w:rPr>
                <w:rFonts w:ascii="Consolas" w:hAnsi="Consolas"/>
                <w:color w:val="18181B"/>
                <w:sz w:val="19"/>
                <w:lang w:val="es-GT"/>
              </w:rPr>
              <w:br/>
              <w:t xml:space="preserve">      setProductos(productos.filter((prod) =&gt; prod.id !== id));</w:t>
            </w:r>
            <w:r w:rsidRPr="0000757E">
              <w:rPr>
                <w:rFonts w:ascii="Consolas" w:hAnsi="Consolas"/>
                <w:color w:val="18181B"/>
                <w:sz w:val="19"/>
                <w:lang w:val="es-GT"/>
              </w:rPr>
              <w:br/>
              <w:t xml:space="preserve">    } catch (error) {</w:t>
            </w:r>
            <w:r w:rsidRPr="0000757E">
              <w:rPr>
                <w:rFonts w:ascii="Consolas" w:hAnsi="Consolas"/>
                <w:color w:val="18181B"/>
                <w:sz w:val="19"/>
                <w:lang w:val="es-GT"/>
              </w:rPr>
              <w:br/>
              <w:t xml:space="preserve">      console.error('Error al eliminar:', error);</w:t>
            </w:r>
            <w:r w:rsidRPr="0000757E">
              <w:rPr>
                <w:rFonts w:ascii="Consolas" w:hAnsi="Consolas"/>
                <w:color w:val="18181B"/>
                <w:sz w:val="19"/>
                <w:lang w:val="es-GT"/>
              </w:rPr>
              <w:br/>
              <w:t xml:space="preserve">    }</w:t>
            </w:r>
            <w:r w:rsidRPr="0000757E">
              <w:rPr>
                <w:rFonts w:ascii="Consolas" w:hAnsi="Consolas"/>
                <w:color w:val="18181B"/>
                <w:sz w:val="19"/>
                <w:lang w:val="es-GT"/>
              </w:rPr>
              <w:br/>
              <w:t xml:space="preserve">  };</w:t>
            </w:r>
            <w:r w:rsidRPr="0000757E">
              <w:rPr>
                <w:rFonts w:ascii="Consolas" w:hAnsi="Consolas"/>
                <w:color w:val="18181B"/>
                <w:sz w:val="19"/>
                <w:lang w:val="es-GT"/>
              </w:rPr>
              <w:br/>
            </w:r>
            <w:r w:rsidRPr="0000757E">
              <w:rPr>
                <w:rFonts w:ascii="Consolas" w:hAnsi="Consolas"/>
                <w:color w:val="18181B"/>
                <w:sz w:val="19"/>
                <w:lang w:val="es-GT"/>
              </w:rPr>
              <w:br/>
              <w:t xml:space="preserve">  const categorias = ['Todas', ...new Set(productos.map((p) =&gt; p.categoria || 'Otros'))];</w:t>
            </w:r>
            <w:r w:rsidRPr="0000757E">
              <w:rPr>
                <w:rFonts w:ascii="Consolas" w:hAnsi="Consolas"/>
                <w:color w:val="18181B"/>
                <w:sz w:val="19"/>
                <w:lang w:val="es-GT"/>
              </w:rPr>
              <w:br/>
            </w:r>
            <w:r w:rsidRPr="0000757E">
              <w:rPr>
                <w:rFonts w:ascii="Consolas" w:hAnsi="Consolas"/>
                <w:color w:val="18181B"/>
                <w:sz w:val="19"/>
                <w:lang w:val="es-GT"/>
              </w:rPr>
              <w:br/>
              <w:t xml:space="preserve">  const productosFiltrados = productos.filter((prod) =&gt; {</w:t>
            </w:r>
            <w:r w:rsidRPr="0000757E">
              <w:rPr>
                <w:rFonts w:ascii="Consolas" w:hAnsi="Consolas"/>
                <w:color w:val="18181B"/>
                <w:sz w:val="19"/>
                <w:lang w:val="es-GT"/>
              </w:rPr>
              <w:br/>
              <w:t xml:space="preserve">    const coincideNombre = prod.nombre?.toLowerCase().includes(busqueda.toLowerCase());</w:t>
            </w:r>
            <w:r w:rsidRPr="0000757E">
              <w:rPr>
                <w:rFonts w:ascii="Consolas" w:hAnsi="Consolas"/>
                <w:color w:val="18181B"/>
                <w:sz w:val="19"/>
                <w:lang w:val="es-GT"/>
              </w:rPr>
              <w:br/>
              <w:t xml:space="preserve">    const coincideCategoria =</w:t>
            </w:r>
            <w:r w:rsidRPr="0000757E">
              <w:rPr>
                <w:rFonts w:ascii="Consolas" w:hAnsi="Consolas"/>
                <w:color w:val="18181B"/>
                <w:sz w:val="19"/>
                <w:lang w:val="es-GT"/>
              </w:rPr>
              <w:br/>
              <w:t xml:space="preserve">      categoriaSeleccionada === 'Todas' || prod.categoria === categoriaSeleccionada;</w:t>
            </w:r>
            <w:r w:rsidRPr="0000757E">
              <w:rPr>
                <w:rFonts w:ascii="Consolas" w:hAnsi="Consolas"/>
                <w:color w:val="18181B"/>
                <w:sz w:val="19"/>
                <w:lang w:val="es-GT"/>
              </w:rPr>
              <w:br/>
              <w:t xml:space="preserve">    return coincideNombre &amp;&amp; coincideCategoria;</w:t>
            </w:r>
            <w:r w:rsidRPr="0000757E">
              <w:rPr>
                <w:rFonts w:ascii="Consolas" w:hAnsi="Consolas"/>
                <w:color w:val="18181B"/>
                <w:sz w:val="19"/>
                <w:lang w:val="es-GT"/>
              </w:rPr>
              <w:br/>
              <w:t xml:space="preserve">  });</w:t>
            </w:r>
            <w:r w:rsidRPr="0000757E">
              <w:rPr>
                <w:rFonts w:ascii="Consolas" w:hAnsi="Consolas"/>
                <w:color w:val="18181B"/>
                <w:sz w:val="19"/>
                <w:lang w:val="es-GT"/>
              </w:rPr>
              <w:br/>
            </w:r>
            <w:r w:rsidRPr="0000757E">
              <w:rPr>
                <w:rFonts w:ascii="Consolas" w:hAnsi="Consolas"/>
                <w:color w:val="18181B"/>
                <w:sz w:val="19"/>
                <w:lang w:val="es-GT"/>
              </w:rPr>
              <w:br/>
              <w:t xml:space="preserve">  return (</w:t>
            </w:r>
            <w:r w:rsidRPr="0000757E">
              <w:rPr>
                <w:rFonts w:ascii="Consolas" w:hAnsi="Consolas"/>
                <w:color w:val="18181B"/>
                <w:sz w:val="19"/>
                <w:lang w:val="es-GT"/>
              </w:rPr>
              <w:br/>
              <w:t xml:space="preserve">    &lt;div className="app-container"&gt;</w:t>
            </w:r>
            <w:r w:rsidRPr="0000757E">
              <w:rPr>
                <w:rFonts w:ascii="Consolas" w:hAnsi="Consolas"/>
                <w:color w:val="18181B"/>
                <w:sz w:val="19"/>
                <w:lang w:val="es-GT"/>
              </w:rPr>
              <w:br/>
              <w:t xml:space="preserve">      &lt;Navbar /&gt;</w:t>
            </w:r>
            <w:r w:rsidRPr="0000757E">
              <w:rPr>
                <w:rFonts w:ascii="Consolas" w:hAnsi="Consolas"/>
                <w:color w:val="18181B"/>
                <w:sz w:val="19"/>
                <w:lang w:val="es-GT"/>
              </w:rPr>
              <w:br/>
            </w:r>
            <w:r w:rsidRPr="0000757E">
              <w:rPr>
                <w:rFonts w:ascii="Consolas" w:hAnsi="Consolas"/>
                <w:color w:val="18181B"/>
                <w:sz w:val="19"/>
                <w:lang w:val="es-GT"/>
              </w:rPr>
              <w:br/>
              <w:t xml:space="preserve">      &lt;main className="main-content"&gt;</w:t>
            </w:r>
            <w:r w:rsidRPr="0000757E">
              <w:rPr>
                <w:rFonts w:ascii="Consolas" w:hAnsi="Consolas"/>
                <w:color w:val="18181B"/>
                <w:sz w:val="19"/>
                <w:lang w:val="es-GT"/>
              </w:rPr>
              <w:br/>
              <w:t xml:space="preserve">        &lt;section className="form-card"&gt;</w:t>
            </w:r>
            <w:r w:rsidRPr="0000757E">
              <w:rPr>
                <w:rFonts w:ascii="Consolas" w:hAnsi="Consolas"/>
                <w:color w:val="18181B"/>
                <w:sz w:val="19"/>
                <w:lang w:val="es-GT"/>
              </w:rPr>
              <w:br/>
              <w:t xml:space="preserve">          &lt;h3&gt;&lt;Plus size={20} /&gt; Registrar en SQL Server&lt;/h3&gt;</w:t>
            </w:r>
            <w:r w:rsidRPr="0000757E">
              <w:rPr>
                <w:rFonts w:ascii="Consolas" w:hAnsi="Consolas"/>
                <w:color w:val="18181B"/>
                <w:sz w:val="19"/>
                <w:lang w:val="es-GT"/>
              </w:rPr>
              <w:br/>
              <w:t xml:space="preserve">          &lt;form onSubmit={handleAgregarProducto} className="product-form"&gt;</w:t>
            </w:r>
            <w:r w:rsidRPr="0000757E">
              <w:rPr>
                <w:rFonts w:ascii="Consolas" w:hAnsi="Consolas"/>
                <w:color w:val="18181B"/>
                <w:sz w:val="19"/>
                <w:lang w:val="es-GT"/>
              </w:rPr>
              <w:br/>
              <w:t xml:space="preserve">            &lt;input</w:t>
            </w:r>
            <w:r w:rsidRPr="0000757E">
              <w:rPr>
                <w:rFonts w:ascii="Consolas" w:hAnsi="Consolas"/>
                <w:color w:val="18181B"/>
                <w:sz w:val="19"/>
                <w:lang w:val="es-GT"/>
              </w:rPr>
              <w:br/>
              <w:t xml:space="preserve">              type="text"</w:t>
            </w:r>
            <w:r w:rsidRPr="0000757E">
              <w:rPr>
                <w:rFonts w:ascii="Consolas" w:hAnsi="Consolas"/>
                <w:color w:val="18181B"/>
                <w:sz w:val="19"/>
                <w:lang w:val="es-GT"/>
              </w:rPr>
              <w:br/>
              <w:t xml:space="preserve">              placeholder="Nombre del producto *"</w:t>
            </w:r>
            <w:r w:rsidRPr="0000757E">
              <w:rPr>
                <w:rFonts w:ascii="Consolas" w:hAnsi="Consolas"/>
                <w:color w:val="18181B"/>
                <w:sz w:val="19"/>
                <w:lang w:val="es-GT"/>
              </w:rPr>
              <w:br/>
              <w:t xml:space="preserve">              required</w:t>
            </w:r>
            <w:r w:rsidRPr="0000757E">
              <w:rPr>
                <w:rFonts w:ascii="Consolas" w:hAnsi="Consolas"/>
                <w:color w:val="18181B"/>
                <w:sz w:val="19"/>
                <w:lang w:val="es-GT"/>
              </w:rPr>
              <w:br/>
              <w:t xml:space="preserve">              value={nuevoProducto.nombre}</w:t>
            </w:r>
            <w:r w:rsidRPr="0000757E">
              <w:rPr>
                <w:rFonts w:ascii="Consolas" w:hAnsi="Consolas"/>
                <w:color w:val="18181B"/>
                <w:sz w:val="19"/>
                <w:lang w:val="es-GT"/>
              </w:rPr>
              <w:br/>
              <w:t xml:space="preserve">              onChange={(e) =&gt; setNuevoProducto({ ...nuevoProducto, nombre: e.target.value })}</w:t>
            </w:r>
            <w:r w:rsidRPr="0000757E">
              <w:rPr>
                <w:rFonts w:ascii="Consolas" w:hAnsi="Consolas"/>
                <w:color w:val="18181B"/>
                <w:sz w:val="19"/>
                <w:lang w:val="es-GT"/>
              </w:rPr>
              <w:br/>
              <w:t xml:space="preserve">            /&gt;</w:t>
            </w:r>
            <w:r w:rsidRPr="0000757E">
              <w:rPr>
                <w:rFonts w:ascii="Consolas" w:hAnsi="Consolas"/>
                <w:color w:val="18181B"/>
                <w:sz w:val="19"/>
                <w:lang w:val="es-GT"/>
              </w:rPr>
              <w:br/>
              <w:t xml:space="preserve">            &lt;select</w:t>
            </w:r>
            <w:r w:rsidRPr="0000757E">
              <w:rPr>
                <w:rFonts w:ascii="Consolas" w:hAnsi="Consolas"/>
                <w:color w:val="18181B"/>
                <w:sz w:val="19"/>
                <w:lang w:val="es-GT"/>
              </w:rPr>
              <w:br/>
              <w:t xml:space="preserve">              value={nuevoProducto.categoria}</w:t>
            </w:r>
            <w:r w:rsidRPr="0000757E">
              <w:rPr>
                <w:rFonts w:ascii="Consolas" w:hAnsi="Consolas"/>
                <w:color w:val="18181B"/>
                <w:sz w:val="19"/>
                <w:lang w:val="es-GT"/>
              </w:rPr>
              <w:br/>
              <w:t xml:space="preserve">              onChange={(e) =&gt; setNuevoProducto({ ...nuevoProducto, categoria: e.target.value })}</w:t>
            </w:r>
            <w:r w:rsidRPr="0000757E">
              <w:rPr>
                <w:rFonts w:ascii="Consolas" w:hAnsi="Consolas"/>
                <w:color w:val="18181B"/>
                <w:sz w:val="19"/>
                <w:lang w:val="es-GT"/>
              </w:rPr>
              <w:br/>
              <w:t xml:space="preserve">            &gt;</w:t>
            </w:r>
            <w:r w:rsidRPr="0000757E">
              <w:rPr>
                <w:rFonts w:ascii="Consolas" w:hAnsi="Consolas"/>
                <w:color w:val="18181B"/>
                <w:sz w:val="19"/>
                <w:lang w:val="es-GT"/>
              </w:rPr>
              <w:br/>
              <w:t xml:space="preserve">              &lt;option value="Audio"&gt;Audio&lt;/option&gt;</w:t>
            </w:r>
            <w:r w:rsidRPr="0000757E">
              <w:rPr>
                <w:rFonts w:ascii="Consolas" w:hAnsi="Consolas"/>
                <w:color w:val="18181B"/>
                <w:sz w:val="19"/>
                <w:lang w:val="es-GT"/>
              </w:rPr>
              <w:br/>
              <w:t xml:space="preserve">              &lt;option value="Periféricos"&gt;Periféricos&lt;/option&gt;</w:t>
            </w:r>
            <w:r w:rsidRPr="0000757E">
              <w:rPr>
                <w:rFonts w:ascii="Consolas" w:hAnsi="Consolas"/>
                <w:color w:val="18181B"/>
                <w:sz w:val="19"/>
                <w:lang w:val="es-GT"/>
              </w:rPr>
              <w:br/>
              <w:t xml:space="preserve">              &lt;option value="Pantallas"&gt;Pantallas&lt;/option&gt;</w:t>
            </w:r>
            <w:r w:rsidRPr="0000757E">
              <w:rPr>
                <w:rFonts w:ascii="Consolas" w:hAnsi="Consolas"/>
                <w:color w:val="18181B"/>
                <w:sz w:val="19"/>
                <w:lang w:val="es-GT"/>
              </w:rPr>
              <w:br/>
              <w:t xml:space="preserve">              &lt;option value="Otros"&gt;Otros&lt;/option&gt;</w:t>
            </w:r>
            <w:r w:rsidRPr="0000757E">
              <w:rPr>
                <w:rFonts w:ascii="Consolas" w:hAnsi="Consolas"/>
                <w:color w:val="18181B"/>
                <w:sz w:val="19"/>
                <w:lang w:val="es-GT"/>
              </w:rPr>
              <w:br/>
              <w:t xml:space="preserve">            &lt;/select&gt;</w:t>
            </w:r>
            <w:r w:rsidRPr="0000757E">
              <w:rPr>
                <w:rFonts w:ascii="Consolas" w:hAnsi="Consolas"/>
                <w:color w:val="18181B"/>
                <w:sz w:val="19"/>
                <w:lang w:val="es-GT"/>
              </w:rPr>
              <w:br/>
              <w:t xml:space="preserve">            &lt;input</w:t>
            </w:r>
            <w:r w:rsidRPr="0000757E">
              <w:rPr>
                <w:rFonts w:ascii="Consolas" w:hAnsi="Consolas"/>
                <w:color w:val="18181B"/>
                <w:sz w:val="19"/>
                <w:lang w:val="es-GT"/>
              </w:rPr>
              <w:br/>
              <w:t xml:space="preserve">              type="number"</w:t>
            </w:r>
            <w:r w:rsidRPr="0000757E">
              <w:rPr>
                <w:rFonts w:ascii="Consolas" w:hAnsi="Consolas"/>
                <w:color w:val="18181B"/>
                <w:sz w:val="19"/>
                <w:lang w:val="es-GT"/>
              </w:rPr>
              <w:br/>
              <w:t xml:space="preserve">              step="0.01"</w:t>
            </w:r>
            <w:r w:rsidRPr="0000757E">
              <w:rPr>
                <w:rFonts w:ascii="Consolas" w:hAnsi="Consolas"/>
                <w:color w:val="18181B"/>
                <w:sz w:val="19"/>
                <w:lang w:val="es-GT"/>
              </w:rPr>
              <w:br/>
              <w:t xml:space="preserve">              placeholder="Precio ($) *"</w:t>
            </w:r>
            <w:r w:rsidRPr="0000757E">
              <w:rPr>
                <w:rFonts w:ascii="Consolas" w:hAnsi="Consolas"/>
                <w:color w:val="18181B"/>
                <w:sz w:val="19"/>
                <w:lang w:val="es-GT"/>
              </w:rPr>
              <w:br/>
              <w:t xml:space="preserve">              required</w:t>
            </w:r>
            <w:r w:rsidRPr="0000757E">
              <w:rPr>
                <w:rFonts w:ascii="Consolas" w:hAnsi="Consolas"/>
                <w:color w:val="18181B"/>
                <w:sz w:val="19"/>
                <w:lang w:val="es-GT"/>
              </w:rPr>
              <w:br/>
              <w:t xml:space="preserve">              value={nuevoProducto.precio}</w:t>
            </w:r>
            <w:r w:rsidRPr="0000757E">
              <w:rPr>
                <w:rFonts w:ascii="Consolas" w:hAnsi="Consolas"/>
                <w:color w:val="18181B"/>
                <w:sz w:val="19"/>
                <w:lang w:val="es-GT"/>
              </w:rPr>
              <w:br/>
              <w:t xml:space="preserve">              onChange={(e) =&gt; setNuevoProducto({ ...nuevoProducto, precio: e.target.value })}</w:t>
            </w:r>
            <w:r w:rsidRPr="0000757E">
              <w:rPr>
                <w:rFonts w:ascii="Consolas" w:hAnsi="Consolas"/>
                <w:color w:val="18181B"/>
                <w:sz w:val="19"/>
                <w:lang w:val="es-GT"/>
              </w:rPr>
              <w:br/>
              <w:t xml:space="preserve">            /&gt;</w:t>
            </w:r>
            <w:r w:rsidRPr="0000757E">
              <w:rPr>
                <w:rFonts w:ascii="Consolas" w:hAnsi="Consolas"/>
                <w:color w:val="18181B"/>
                <w:sz w:val="19"/>
                <w:lang w:val="es-GT"/>
              </w:rPr>
              <w:br/>
              <w:t xml:space="preserve">            &lt;input</w:t>
            </w:r>
            <w:r w:rsidRPr="0000757E">
              <w:rPr>
                <w:rFonts w:ascii="Consolas" w:hAnsi="Consolas"/>
                <w:color w:val="18181B"/>
                <w:sz w:val="19"/>
                <w:lang w:val="es-GT"/>
              </w:rPr>
              <w:br/>
            </w:r>
            <w:r w:rsidRPr="0000757E">
              <w:rPr>
                <w:rFonts w:ascii="Consolas" w:hAnsi="Consolas"/>
                <w:color w:val="18181B"/>
                <w:sz w:val="19"/>
                <w:lang w:val="es-GT"/>
              </w:rPr>
              <w:lastRenderedPageBreak/>
              <w:t xml:space="preserve">              type="number"</w:t>
            </w:r>
            <w:r w:rsidRPr="0000757E">
              <w:rPr>
                <w:rFonts w:ascii="Consolas" w:hAnsi="Consolas"/>
                <w:color w:val="18181B"/>
                <w:sz w:val="19"/>
                <w:lang w:val="es-GT"/>
              </w:rPr>
              <w:br/>
              <w:t xml:space="preserve">              placeholder="Stock *"</w:t>
            </w:r>
            <w:r w:rsidRPr="0000757E">
              <w:rPr>
                <w:rFonts w:ascii="Consolas" w:hAnsi="Consolas"/>
                <w:color w:val="18181B"/>
                <w:sz w:val="19"/>
                <w:lang w:val="es-GT"/>
              </w:rPr>
              <w:br/>
              <w:t xml:space="preserve">              required</w:t>
            </w:r>
            <w:r w:rsidRPr="0000757E">
              <w:rPr>
                <w:rFonts w:ascii="Consolas" w:hAnsi="Consolas"/>
                <w:color w:val="18181B"/>
                <w:sz w:val="19"/>
                <w:lang w:val="es-GT"/>
              </w:rPr>
              <w:br/>
              <w:t xml:space="preserve">              value={nuevoProducto.stock}</w:t>
            </w:r>
            <w:r w:rsidRPr="0000757E">
              <w:rPr>
                <w:rFonts w:ascii="Consolas" w:hAnsi="Consolas"/>
                <w:color w:val="18181B"/>
                <w:sz w:val="19"/>
                <w:lang w:val="es-GT"/>
              </w:rPr>
              <w:br/>
              <w:t xml:space="preserve">              onChange={(e) =&gt; setNuevoProducto({ ...nuevoProducto, stock: e.target.value })}</w:t>
            </w:r>
            <w:r w:rsidRPr="0000757E">
              <w:rPr>
                <w:rFonts w:ascii="Consolas" w:hAnsi="Consolas"/>
                <w:color w:val="18181B"/>
                <w:sz w:val="19"/>
                <w:lang w:val="es-GT"/>
              </w:rPr>
              <w:br/>
              <w:t xml:space="preserve">            /&gt;</w:t>
            </w:r>
            <w:r w:rsidRPr="0000757E">
              <w:rPr>
                <w:rFonts w:ascii="Consolas" w:hAnsi="Consolas"/>
                <w:color w:val="18181B"/>
                <w:sz w:val="19"/>
                <w:lang w:val="es-GT"/>
              </w:rPr>
              <w:br/>
              <w:t xml:space="preserve">            &lt;input</w:t>
            </w:r>
            <w:r w:rsidRPr="0000757E">
              <w:rPr>
                <w:rFonts w:ascii="Consolas" w:hAnsi="Consolas"/>
                <w:color w:val="18181B"/>
                <w:sz w:val="19"/>
                <w:lang w:val="es-GT"/>
              </w:rPr>
              <w:br/>
              <w:t xml:space="preserve">              type="text"</w:t>
            </w:r>
            <w:r w:rsidRPr="0000757E">
              <w:rPr>
                <w:rFonts w:ascii="Consolas" w:hAnsi="Consolas"/>
                <w:color w:val="18181B"/>
                <w:sz w:val="19"/>
                <w:lang w:val="es-GT"/>
              </w:rPr>
              <w:br/>
              <w:t xml:space="preserve">              placeholder="Descripción corta"</w:t>
            </w:r>
            <w:r w:rsidRPr="0000757E">
              <w:rPr>
                <w:rFonts w:ascii="Consolas" w:hAnsi="Consolas"/>
                <w:color w:val="18181B"/>
                <w:sz w:val="19"/>
                <w:lang w:val="es-GT"/>
              </w:rPr>
              <w:br/>
              <w:t xml:space="preserve">              value={nuevoProducto.descripcion}</w:t>
            </w:r>
            <w:r w:rsidRPr="0000757E">
              <w:rPr>
                <w:rFonts w:ascii="Consolas" w:hAnsi="Consolas"/>
                <w:color w:val="18181B"/>
                <w:sz w:val="19"/>
                <w:lang w:val="es-GT"/>
              </w:rPr>
              <w:br/>
              <w:t xml:space="preserve">              onChange={(e) =&gt; setNuevoProducto({ ...nuevoProducto, descripcion: e.target.value })}</w:t>
            </w:r>
            <w:r w:rsidRPr="0000757E">
              <w:rPr>
                <w:rFonts w:ascii="Consolas" w:hAnsi="Consolas"/>
                <w:color w:val="18181B"/>
                <w:sz w:val="19"/>
                <w:lang w:val="es-GT"/>
              </w:rPr>
              <w:br/>
              <w:t xml:space="preserve">            /&gt;</w:t>
            </w:r>
            <w:r w:rsidRPr="0000757E">
              <w:rPr>
                <w:rFonts w:ascii="Consolas" w:hAnsi="Consolas"/>
                <w:color w:val="18181B"/>
                <w:sz w:val="19"/>
                <w:lang w:val="es-GT"/>
              </w:rPr>
              <w:br/>
              <w:t xml:space="preserve">            &lt;button type="submit" className="add-btn"&gt;Guardar en BD&lt;/button&gt;</w:t>
            </w:r>
            <w:r w:rsidRPr="0000757E">
              <w:rPr>
                <w:rFonts w:ascii="Consolas" w:hAnsi="Consolas"/>
                <w:color w:val="18181B"/>
                <w:sz w:val="19"/>
                <w:lang w:val="es-GT"/>
              </w:rPr>
              <w:br/>
              <w:t xml:space="preserve">          &lt;/form&gt;</w:t>
            </w:r>
            <w:r w:rsidRPr="0000757E">
              <w:rPr>
                <w:rFonts w:ascii="Consolas" w:hAnsi="Consolas"/>
                <w:color w:val="18181B"/>
                <w:sz w:val="19"/>
                <w:lang w:val="es-GT"/>
              </w:rPr>
              <w:br/>
              <w:t xml:space="preserve">        &lt;/section&gt;</w:t>
            </w:r>
            <w:r w:rsidRPr="0000757E">
              <w:rPr>
                <w:rFonts w:ascii="Consolas" w:hAnsi="Consolas"/>
                <w:color w:val="18181B"/>
                <w:sz w:val="19"/>
                <w:lang w:val="es-GT"/>
              </w:rPr>
              <w:br/>
            </w:r>
            <w:r w:rsidRPr="0000757E">
              <w:rPr>
                <w:rFonts w:ascii="Consolas" w:hAnsi="Consolas"/>
                <w:color w:val="18181B"/>
                <w:sz w:val="19"/>
                <w:lang w:val="es-GT"/>
              </w:rPr>
              <w:br/>
              <w:t xml:space="preserve">        &lt;div className="filter-bar"&gt;</w:t>
            </w:r>
            <w:r w:rsidRPr="0000757E">
              <w:rPr>
                <w:rFonts w:ascii="Consolas" w:hAnsi="Consolas"/>
                <w:color w:val="18181B"/>
                <w:sz w:val="19"/>
                <w:lang w:val="es-GT"/>
              </w:rPr>
              <w:br/>
              <w:t xml:space="preserve">          &lt;div className="search-box"&gt;</w:t>
            </w:r>
            <w:r w:rsidRPr="0000757E">
              <w:rPr>
                <w:rFonts w:ascii="Consolas" w:hAnsi="Consolas"/>
                <w:color w:val="18181B"/>
                <w:sz w:val="19"/>
                <w:lang w:val="es-GT"/>
              </w:rPr>
              <w:br/>
              <w:t xml:space="preserve">            &lt;Search size={18} className="search-icon" /&gt;</w:t>
            </w:r>
            <w:r w:rsidRPr="0000757E">
              <w:rPr>
                <w:rFonts w:ascii="Consolas" w:hAnsi="Consolas"/>
                <w:color w:val="18181B"/>
                <w:sz w:val="19"/>
                <w:lang w:val="es-GT"/>
              </w:rPr>
              <w:br/>
              <w:t xml:space="preserve">            &lt;input</w:t>
            </w:r>
            <w:r w:rsidRPr="0000757E">
              <w:rPr>
                <w:rFonts w:ascii="Consolas" w:hAnsi="Consolas"/>
                <w:color w:val="18181B"/>
                <w:sz w:val="19"/>
                <w:lang w:val="es-GT"/>
              </w:rPr>
              <w:br/>
              <w:t xml:space="preserve">              type="text"</w:t>
            </w:r>
            <w:r w:rsidRPr="0000757E">
              <w:rPr>
                <w:rFonts w:ascii="Consolas" w:hAnsi="Consolas"/>
                <w:color w:val="18181B"/>
                <w:sz w:val="19"/>
                <w:lang w:val="es-GT"/>
              </w:rPr>
              <w:br/>
              <w:t xml:space="preserve">              placeholder="Buscar por nombre..."</w:t>
            </w:r>
            <w:r w:rsidRPr="0000757E">
              <w:rPr>
                <w:rFonts w:ascii="Consolas" w:hAnsi="Consolas"/>
                <w:color w:val="18181B"/>
                <w:sz w:val="19"/>
                <w:lang w:val="es-GT"/>
              </w:rPr>
              <w:br/>
              <w:t xml:space="preserve">              value={busqueda}</w:t>
            </w:r>
            <w:r w:rsidRPr="0000757E">
              <w:rPr>
                <w:rFonts w:ascii="Consolas" w:hAnsi="Consolas"/>
                <w:color w:val="18181B"/>
                <w:sz w:val="19"/>
                <w:lang w:val="es-GT"/>
              </w:rPr>
              <w:br/>
              <w:t xml:space="preserve">              onChange={(e) =&gt; setBusqueda(e.target.value)}</w:t>
            </w:r>
            <w:r w:rsidRPr="0000757E">
              <w:rPr>
                <w:rFonts w:ascii="Consolas" w:hAnsi="Consolas"/>
                <w:color w:val="18181B"/>
                <w:sz w:val="19"/>
                <w:lang w:val="es-GT"/>
              </w:rPr>
              <w:br/>
              <w:t xml:space="preserve">            /&gt;</w:t>
            </w:r>
            <w:r w:rsidRPr="0000757E">
              <w:rPr>
                <w:rFonts w:ascii="Consolas" w:hAnsi="Consolas"/>
                <w:color w:val="18181B"/>
                <w:sz w:val="19"/>
                <w:lang w:val="es-GT"/>
              </w:rPr>
              <w:br/>
              <w:t xml:space="preserve">          &lt;/div&gt;</w:t>
            </w:r>
            <w:r w:rsidRPr="0000757E">
              <w:rPr>
                <w:rFonts w:ascii="Consolas" w:hAnsi="Consolas"/>
                <w:color w:val="18181B"/>
                <w:sz w:val="19"/>
                <w:lang w:val="es-GT"/>
              </w:rPr>
              <w:br/>
            </w:r>
            <w:r w:rsidRPr="0000757E">
              <w:rPr>
                <w:rFonts w:ascii="Consolas" w:hAnsi="Consolas"/>
                <w:color w:val="18181B"/>
                <w:sz w:val="19"/>
                <w:lang w:val="es-GT"/>
              </w:rPr>
              <w:br/>
              <w:t xml:space="preserve">          &lt;div className="category-chips"&gt;</w:t>
            </w:r>
            <w:r w:rsidRPr="0000757E">
              <w:rPr>
                <w:rFonts w:ascii="Consolas" w:hAnsi="Consolas"/>
                <w:color w:val="18181B"/>
                <w:sz w:val="19"/>
                <w:lang w:val="es-GT"/>
              </w:rPr>
              <w:br/>
              <w:t xml:space="preserve">            {categorias.map((cat) =&gt; (</w:t>
            </w:r>
            <w:r w:rsidRPr="0000757E">
              <w:rPr>
                <w:rFonts w:ascii="Consolas" w:hAnsi="Consolas"/>
                <w:color w:val="18181B"/>
                <w:sz w:val="19"/>
                <w:lang w:val="es-GT"/>
              </w:rPr>
              <w:br/>
              <w:t xml:space="preserve">              &lt;button</w:t>
            </w:r>
            <w:r w:rsidRPr="0000757E">
              <w:rPr>
                <w:rFonts w:ascii="Consolas" w:hAnsi="Consolas"/>
                <w:color w:val="18181B"/>
                <w:sz w:val="19"/>
                <w:lang w:val="es-GT"/>
              </w:rPr>
              <w:br/>
              <w:t xml:space="preserve">                key={cat}</w:t>
            </w:r>
            <w:r w:rsidRPr="0000757E">
              <w:rPr>
                <w:rFonts w:ascii="Consolas" w:hAnsi="Consolas"/>
                <w:color w:val="18181B"/>
                <w:sz w:val="19"/>
                <w:lang w:val="es-GT"/>
              </w:rPr>
              <w:br/>
              <w:t xml:space="preserve">                className={`chip ${categoriaSeleccionada === cat ? 'active' : ''}`}</w:t>
            </w:r>
            <w:r w:rsidRPr="0000757E">
              <w:rPr>
                <w:rFonts w:ascii="Consolas" w:hAnsi="Consolas"/>
                <w:color w:val="18181B"/>
                <w:sz w:val="19"/>
                <w:lang w:val="es-GT"/>
              </w:rPr>
              <w:br/>
              <w:t xml:space="preserve">                onClick={() =&gt; setCategoriaSeleccionada(cat)}</w:t>
            </w:r>
            <w:r w:rsidRPr="0000757E">
              <w:rPr>
                <w:rFonts w:ascii="Consolas" w:hAnsi="Consolas"/>
                <w:color w:val="18181B"/>
                <w:sz w:val="19"/>
                <w:lang w:val="es-GT"/>
              </w:rPr>
              <w:br/>
              <w:t xml:space="preserve">              &gt;</w:t>
            </w:r>
            <w:r w:rsidRPr="0000757E">
              <w:rPr>
                <w:rFonts w:ascii="Consolas" w:hAnsi="Consolas"/>
                <w:color w:val="18181B"/>
                <w:sz w:val="19"/>
                <w:lang w:val="es-GT"/>
              </w:rPr>
              <w:br/>
              <w:t xml:space="preserve">                {cat}</w:t>
            </w:r>
            <w:r w:rsidRPr="0000757E">
              <w:rPr>
                <w:rFonts w:ascii="Consolas" w:hAnsi="Consolas"/>
                <w:color w:val="18181B"/>
                <w:sz w:val="19"/>
                <w:lang w:val="es-GT"/>
              </w:rPr>
              <w:br/>
              <w:t xml:space="preserve">              &lt;/button&gt;</w:t>
            </w:r>
            <w:r w:rsidRPr="0000757E">
              <w:rPr>
                <w:rFonts w:ascii="Consolas" w:hAnsi="Consolas"/>
                <w:color w:val="18181B"/>
                <w:sz w:val="19"/>
                <w:lang w:val="es-GT"/>
              </w:rPr>
              <w:br/>
              <w:t xml:space="preserve">            ))}</w:t>
            </w:r>
            <w:r w:rsidRPr="0000757E">
              <w:rPr>
                <w:rFonts w:ascii="Consolas" w:hAnsi="Consolas"/>
                <w:color w:val="18181B"/>
                <w:sz w:val="19"/>
                <w:lang w:val="es-GT"/>
              </w:rPr>
              <w:br/>
              <w:t xml:space="preserve">          &lt;/div&gt;</w:t>
            </w:r>
            <w:r w:rsidRPr="0000757E">
              <w:rPr>
                <w:rFonts w:ascii="Consolas" w:hAnsi="Consolas"/>
                <w:color w:val="18181B"/>
                <w:sz w:val="19"/>
                <w:lang w:val="es-GT"/>
              </w:rPr>
              <w:br/>
              <w:t xml:space="preserve">        &lt;/div&gt;</w:t>
            </w:r>
            <w:r w:rsidRPr="0000757E">
              <w:rPr>
                <w:rFonts w:ascii="Consolas" w:hAnsi="Consolas"/>
                <w:color w:val="18181B"/>
                <w:sz w:val="19"/>
                <w:lang w:val="es-GT"/>
              </w:rPr>
              <w:br/>
            </w:r>
            <w:r w:rsidRPr="0000757E">
              <w:rPr>
                <w:rFonts w:ascii="Consolas" w:hAnsi="Consolas"/>
                <w:color w:val="18181B"/>
                <w:sz w:val="19"/>
                <w:lang w:val="es-GT"/>
              </w:rPr>
              <w:br/>
              <w:t xml:space="preserve">        {errorServidor &amp;&amp; (</w:t>
            </w:r>
            <w:r w:rsidRPr="0000757E">
              <w:rPr>
                <w:rFonts w:ascii="Consolas" w:hAnsi="Consolas"/>
                <w:color w:val="18181B"/>
                <w:sz w:val="19"/>
                <w:lang w:val="es-GT"/>
              </w:rPr>
              <w:br/>
              <w:t xml:space="preserve">          &lt;div style={{ background: '#fee2e2', color: '#991b1b', padding: '1rem', borderRadius: '8px', marginBottom: '1.5rem', border: '1px solid #f87171', display: 'flex', justifyContent: 'space-between', alignItems: 'center' }}&gt;</w:t>
            </w:r>
            <w:r w:rsidRPr="0000757E">
              <w:rPr>
                <w:rFonts w:ascii="Consolas" w:hAnsi="Consolas"/>
                <w:color w:val="18181B"/>
                <w:sz w:val="19"/>
                <w:lang w:val="es-GT"/>
              </w:rPr>
              <w:br/>
              <w:t xml:space="preserve">            &lt;span&gt;{errorServidor}&lt;/span&gt;</w:t>
            </w:r>
            <w:r w:rsidRPr="0000757E">
              <w:rPr>
                <w:rFonts w:ascii="Consolas" w:hAnsi="Consolas"/>
                <w:color w:val="18181B"/>
                <w:sz w:val="19"/>
                <w:lang w:val="es-GT"/>
              </w:rPr>
              <w:br/>
              <w:t xml:space="preserve">            &lt;button onClick={cargarProductos} style={{ background: '#991b1b', color: 'white', border: 'none', padding: '0.4rem 0.8rem', borderRadius: '6px', cursor: 'pointer' }}&gt;Reintentar&lt;/button&gt;</w:t>
            </w:r>
            <w:r w:rsidRPr="0000757E">
              <w:rPr>
                <w:rFonts w:ascii="Consolas" w:hAnsi="Consolas"/>
                <w:color w:val="18181B"/>
                <w:sz w:val="19"/>
                <w:lang w:val="es-GT"/>
              </w:rPr>
              <w:br/>
              <w:t xml:space="preserve">          &lt;/div&gt;</w:t>
            </w:r>
            <w:r w:rsidRPr="0000757E">
              <w:rPr>
                <w:rFonts w:ascii="Consolas" w:hAnsi="Consolas"/>
                <w:color w:val="18181B"/>
                <w:sz w:val="19"/>
                <w:lang w:val="es-GT"/>
              </w:rPr>
              <w:br/>
              <w:t xml:space="preserve">        )}</w:t>
            </w:r>
            <w:r w:rsidRPr="0000757E">
              <w:rPr>
                <w:rFonts w:ascii="Consolas" w:hAnsi="Consolas"/>
                <w:color w:val="18181B"/>
                <w:sz w:val="19"/>
                <w:lang w:val="es-GT"/>
              </w:rPr>
              <w:br/>
            </w:r>
            <w:r w:rsidRPr="0000757E">
              <w:rPr>
                <w:rFonts w:ascii="Consolas" w:hAnsi="Consolas"/>
                <w:color w:val="18181B"/>
                <w:sz w:val="19"/>
                <w:lang w:val="es-GT"/>
              </w:rPr>
              <w:br/>
              <w:t xml:space="preserve">        {cargando ? (</w:t>
            </w:r>
            <w:r w:rsidRPr="0000757E">
              <w:rPr>
                <w:rFonts w:ascii="Consolas" w:hAnsi="Consolas"/>
                <w:color w:val="18181B"/>
                <w:sz w:val="19"/>
                <w:lang w:val="es-GT"/>
              </w:rPr>
              <w:br/>
              <w:t xml:space="preserve">          &lt;p className="no-products"&gt;Conectando y cargando productos desde </w:t>
            </w:r>
            <w:r w:rsidRPr="0000757E">
              <w:rPr>
                <w:rFonts w:ascii="Consolas" w:hAnsi="Consolas"/>
                <w:color w:val="18181B"/>
                <w:sz w:val="19"/>
                <w:lang w:val="es-GT"/>
              </w:rPr>
              <w:lastRenderedPageBreak/>
              <w:t>Docker...&lt;/p&gt;</w:t>
            </w:r>
            <w:r w:rsidRPr="0000757E">
              <w:rPr>
                <w:rFonts w:ascii="Consolas" w:hAnsi="Consolas"/>
                <w:color w:val="18181B"/>
                <w:sz w:val="19"/>
                <w:lang w:val="es-GT"/>
              </w:rPr>
              <w:br/>
              <w:t xml:space="preserve">        ) : (</w:t>
            </w:r>
            <w:r w:rsidRPr="0000757E">
              <w:rPr>
                <w:rFonts w:ascii="Consolas" w:hAnsi="Consolas"/>
                <w:color w:val="18181B"/>
                <w:sz w:val="19"/>
                <w:lang w:val="es-GT"/>
              </w:rPr>
              <w:br/>
              <w:t xml:space="preserve">          &lt;ProductTable productos={productosFiltrados} onEliminar={handleEliminar} /&gt;</w:t>
            </w:r>
            <w:r w:rsidRPr="0000757E">
              <w:rPr>
                <w:rFonts w:ascii="Consolas" w:hAnsi="Consolas"/>
                <w:color w:val="18181B"/>
                <w:sz w:val="19"/>
                <w:lang w:val="es-GT"/>
              </w:rPr>
              <w:br/>
              <w:t xml:space="preserve">        )}</w:t>
            </w:r>
            <w:r w:rsidRPr="0000757E">
              <w:rPr>
                <w:rFonts w:ascii="Consolas" w:hAnsi="Consolas"/>
                <w:color w:val="18181B"/>
                <w:sz w:val="19"/>
                <w:lang w:val="es-GT"/>
              </w:rPr>
              <w:br/>
              <w:t xml:space="preserve">      &lt;/main&gt;</w:t>
            </w:r>
            <w:r w:rsidRPr="0000757E">
              <w:rPr>
                <w:rFonts w:ascii="Consolas" w:hAnsi="Consolas"/>
                <w:color w:val="18181B"/>
                <w:sz w:val="19"/>
                <w:lang w:val="es-GT"/>
              </w:rPr>
              <w:br/>
              <w:t xml:space="preserve">    &lt;/div&gt;</w:t>
            </w:r>
            <w:r w:rsidRPr="0000757E">
              <w:rPr>
                <w:rFonts w:ascii="Consolas" w:hAnsi="Consolas"/>
                <w:color w:val="18181B"/>
                <w:sz w:val="19"/>
                <w:lang w:val="es-GT"/>
              </w:rPr>
              <w:br/>
              <w:t xml:space="preserve">  );</w:t>
            </w:r>
            <w:r w:rsidRPr="0000757E">
              <w:rPr>
                <w:rFonts w:ascii="Consolas" w:hAnsi="Consolas"/>
                <w:color w:val="18181B"/>
                <w:sz w:val="19"/>
                <w:lang w:val="es-GT"/>
              </w:rPr>
              <w:br/>
              <w:t>}</w:t>
            </w:r>
            <w:r w:rsidRPr="0000757E">
              <w:rPr>
                <w:rFonts w:ascii="Consolas" w:hAnsi="Consolas"/>
                <w:color w:val="18181B"/>
                <w:sz w:val="19"/>
                <w:lang w:val="es-GT"/>
              </w:rPr>
              <w:br/>
            </w:r>
            <w:r w:rsidRPr="0000757E">
              <w:rPr>
                <w:rFonts w:ascii="Consolas" w:hAnsi="Consolas"/>
                <w:color w:val="18181B"/>
                <w:sz w:val="19"/>
                <w:lang w:val="es-GT"/>
              </w:rPr>
              <w:br/>
              <w:t>export default App;</w:t>
            </w:r>
          </w:p>
        </w:tc>
      </w:tr>
    </w:tbl>
    <w:p w14:paraId="033F7E58" w14:textId="77777777" w:rsidR="000A312B" w:rsidRPr="0000757E" w:rsidRDefault="00000000">
      <w:pPr>
        <w:spacing w:before="280" w:after="120"/>
        <w:rPr>
          <w:lang w:val="es-GT"/>
        </w:rPr>
      </w:pPr>
      <w:r w:rsidRPr="0000757E">
        <w:rPr>
          <w:b/>
          <w:color w:val="000000"/>
          <w:sz w:val="30"/>
          <w:lang w:val="es-GT"/>
        </w:rPr>
        <w:lastRenderedPageBreak/>
        <w:t>6. Ejecucion de Servicios y Prueba en Navegador</w:t>
      </w:r>
    </w:p>
    <w:p w14:paraId="35DEB463" w14:textId="77777777" w:rsidR="000A312B" w:rsidRPr="0000757E" w:rsidRDefault="00000000">
      <w:pPr>
        <w:spacing w:after="120"/>
        <w:rPr>
          <w:lang w:val="es-GT"/>
        </w:rPr>
      </w:pPr>
      <w:r w:rsidRPr="0000757E">
        <w:rPr>
          <w:lang w:val="es-GT"/>
        </w:rPr>
        <w:t>Para levantar el proyecto se abrieron dos terminales en Windows de forma simultanea:</w:t>
      </w:r>
    </w:p>
    <w:p w14:paraId="3BBAF935" w14:textId="77777777" w:rsidR="000A312B" w:rsidRPr="0000757E" w:rsidRDefault="00000000">
      <w:pPr>
        <w:spacing w:after="120"/>
        <w:rPr>
          <w:lang w:val="es-GT"/>
        </w:rPr>
      </w:pPr>
      <w:r w:rsidRPr="0000757E">
        <w:rPr>
          <w:lang w:val="es-GT"/>
        </w:rPr>
        <w:t>1. En la primera terminal se ejecuto npm run server para poner en marcha la API en el puerto 3001.</w:t>
      </w:r>
      <w:r w:rsidRPr="0000757E">
        <w:rPr>
          <w:lang w:val="es-GT"/>
        </w:rPr>
        <w:br/>
        <w:t>2. En la segunda terminal se ejecuto npm run dev para arrancar el servidor de React en el puerto 5173.</w:t>
      </w:r>
    </w:p>
    <w:p w14:paraId="0EF73C6D" w14:textId="77777777" w:rsidR="000A312B" w:rsidRPr="0000757E" w:rsidRDefault="00000000">
      <w:pPr>
        <w:spacing w:after="120"/>
        <w:rPr>
          <w:lang w:val="es-GT"/>
        </w:rPr>
      </w:pPr>
      <w:r w:rsidRPr="0000757E">
        <w:rPr>
          <w:lang w:val="es-GT"/>
        </w:rPr>
        <w:t>Al ingresar a la URL http://localhost:5173 en el navegador, la aplicacion solicito los datos a la API de Node.js y pinto de inmediato la tabla de productos conectada a SQL Server.</w:t>
      </w:r>
    </w:p>
    <w:p w14:paraId="3DD5D0BA" w14:textId="77777777" w:rsidR="000A312B" w:rsidRDefault="00000000">
      <w:pPr>
        <w:spacing w:before="200"/>
        <w:jc w:val="center"/>
      </w:pPr>
      <w:r>
        <w:rPr>
          <w:noProof/>
        </w:rPr>
        <w:drawing>
          <wp:inline distT="0" distB="0" distL="0" distR="0" wp14:anchorId="674F5374" wp14:editId="69416E24">
            <wp:extent cx="5303520" cy="37290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final_app.png"/>
                    <pic:cNvPicPr/>
                  </pic:nvPicPr>
                  <pic:blipFill>
                    <a:blip r:embed="rId8"/>
                    <a:stretch>
                      <a:fillRect/>
                    </a:stretch>
                  </pic:blipFill>
                  <pic:spPr>
                    <a:xfrm>
                      <a:off x="0" y="0"/>
                      <a:ext cx="5303520" cy="3729038"/>
                    </a:xfrm>
                    <a:prstGeom prst="rect">
                      <a:avLst/>
                    </a:prstGeom>
                  </pic:spPr>
                </pic:pic>
              </a:graphicData>
            </a:graphic>
          </wp:inline>
        </w:drawing>
      </w:r>
    </w:p>
    <w:p w14:paraId="1D40E223" w14:textId="71F15C69" w:rsidR="000A312B" w:rsidRPr="0000757E" w:rsidRDefault="000A312B">
      <w:pPr>
        <w:spacing w:after="120"/>
        <w:rPr>
          <w:lang w:val="es-GT"/>
        </w:rPr>
      </w:pPr>
    </w:p>
    <w:sectPr w:rsidR="000A312B" w:rsidRPr="0000757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64376394">
    <w:abstractNumId w:val="8"/>
  </w:num>
  <w:num w:numId="2" w16cid:durableId="1044675763">
    <w:abstractNumId w:val="6"/>
  </w:num>
  <w:num w:numId="3" w16cid:durableId="1088693643">
    <w:abstractNumId w:val="5"/>
  </w:num>
  <w:num w:numId="4" w16cid:durableId="1281567802">
    <w:abstractNumId w:val="4"/>
  </w:num>
  <w:num w:numId="5" w16cid:durableId="1635596302">
    <w:abstractNumId w:val="7"/>
  </w:num>
  <w:num w:numId="6" w16cid:durableId="1979913373">
    <w:abstractNumId w:val="3"/>
  </w:num>
  <w:num w:numId="7" w16cid:durableId="1155876819">
    <w:abstractNumId w:val="2"/>
  </w:num>
  <w:num w:numId="8" w16cid:durableId="173081034">
    <w:abstractNumId w:val="1"/>
  </w:num>
  <w:num w:numId="9" w16cid:durableId="105385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57E"/>
    <w:rsid w:val="00034616"/>
    <w:rsid w:val="0006063C"/>
    <w:rsid w:val="000A312B"/>
    <w:rsid w:val="0015074B"/>
    <w:rsid w:val="0029639D"/>
    <w:rsid w:val="00326F90"/>
    <w:rsid w:val="0094779C"/>
    <w:rsid w:val="00AA1D8D"/>
    <w:rsid w:val="00B47730"/>
    <w:rsid w:val="00B73B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C79C6"/>
  <w14:defaultImageDpi w14:val="300"/>
  <w15:docId w15:val="{A9ED43F5-A9D9-40FC-ADE2-66731099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1E1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2182</Words>
  <Characters>12004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GARCIA GONZALEZ</cp:lastModifiedBy>
  <cp:revision>3</cp:revision>
  <dcterms:created xsi:type="dcterms:W3CDTF">2013-12-23T23:15:00Z</dcterms:created>
  <dcterms:modified xsi:type="dcterms:W3CDTF">2026-10-16T02:58:00Z</dcterms:modified>
  <cp:category/>
</cp:coreProperties>
</file>